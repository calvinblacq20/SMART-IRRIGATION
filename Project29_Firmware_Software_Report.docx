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6"/>
        </w:rPr>
        <w:t>PROJECT 29 — SMART IRRIGATION SYSTEM</w:t>
      </w:r>
    </w:p>
    <w:p>
      <w:pPr>
        <w:jc w:val="center"/>
      </w:pPr>
      <w:r>
        <w:rPr>
          <w:color w:val="555555"/>
          <w:sz w:val="26"/>
        </w:rPr>
        <w:t>Firmware / Software Report</w:t>
      </w:r>
    </w:p>
    <w:tbl>
      <w:tblPr>
        <w:tblW w:type="auto" w:w="0"/>
        <w:jc w:val="center"/>
        <w:tblLook w:firstColumn="1" w:firstRow="1" w:lastColumn="0" w:lastRow="0" w:noHBand="0" w:noVBand="1" w:val="04A0"/>
      </w:tblPr>
      <w:tblGrid>
        <w:gridCol w:w="2412"/>
        <w:gridCol w:w="2412"/>
        <w:gridCol w:w="2412"/>
        <w:gridCol w:w="2412"/>
      </w:tblGrid>
      <w:tr>
        <w:tc>
          <w:tcPr>
            <w:tcW w:type="dxa" w:w="2412"/>
          </w:tcPr>
          <w:p>
            <w:r>
              <w:rPr>
                <w:b/>
                <w:sz w:val="18"/>
              </w:rPr>
              <w:t>Name</w:t>
            </w:r>
          </w:p>
        </w:tc>
        <w:tc>
          <w:tcPr>
            <w:tcW w:type="dxa" w:w="2412"/>
          </w:tcPr>
          <w:p>
            <w:r>
              <w:rPr>
                <w:b/>
                <w:sz w:val="18"/>
              </w:rPr>
              <w:t>Index No.</w:t>
            </w:r>
          </w:p>
        </w:tc>
        <w:tc>
          <w:tcPr>
            <w:tcW w:type="dxa" w:w="2412"/>
          </w:tcPr>
          <w:p>
            <w:r>
              <w:rPr>
                <w:b/>
                <w:sz w:val="18"/>
              </w:rPr>
              <w:t>Course</w:t>
            </w:r>
          </w:p>
        </w:tc>
        <w:tc>
          <w:tcPr>
            <w:tcW w:type="dxa" w:w="2412"/>
          </w:tcPr>
          <w:p>
            <w:r>
              <w:rPr>
                <w:b/>
                <w:sz w:val="18"/>
              </w:rPr>
              <w:t>Platform</w:t>
            </w:r>
          </w:p>
        </w:tc>
      </w:tr>
      <w:tr>
        <w:tc>
          <w:tcPr>
            <w:tcW w:type="dxa" w:w="2412"/>
          </w:tcPr>
          <w:p>
            <w:r>
              <w:rPr>
                <w:sz w:val="20"/>
              </w:rPr>
              <w:t>Calvin</w:t>
            </w:r>
          </w:p>
        </w:tc>
        <w:tc>
          <w:tcPr>
            <w:tcW w:type="dxa" w:w="2412"/>
          </w:tcPr>
          <w:p>
            <w:r>
              <w:rPr>
                <w:sz w:val="20"/>
              </w:rPr>
              <w:t>8985323</w:t>
            </w:r>
          </w:p>
        </w:tc>
        <w:tc>
          <w:tcPr>
            <w:tcW w:type="dxa" w:w="2412"/>
          </w:tcPr>
          <w:p>
            <w:r>
              <w:rPr>
                <w:sz w:val="20"/>
              </w:rPr>
              <w:t>Embedded Systems</w:t>
            </w:r>
          </w:p>
        </w:tc>
        <w:tc>
          <w:tcPr>
            <w:tcW w:type="dxa" w:w="2412"/>
          </w:tcPr>
          <w:p>
            <w:r>
              <w:rPr>
                <w:sz w:val="20"/>
              </w:rPr>
              <w:t>ESP8266 (Arduino)</w:t>
            </w:r>
          </w:p>
        </w:tc>
      </w:tr>
    </w:tbl>
    <w:p/>
    <w:p>
      <w:pPr>
        <w:spacing w:before="200" w:after="80"/>
      </w:pPr>
      <w:r>
        <w:rPr>
          <w:b/>
          <w:color w:val="000000"/>
          <w:sz w:val="28"/>
        </w:rPr>
        <w:t>1.  Software Overview</w:t>
      </w:r>
    </w:p>
    <w:p>
      <w:r>
        <w:rPr>
          <w:i w:val="0"/>
          <w:color w:val="000000"/>
        </w:rPr>
        <w:t>This report documents the control firmware for the Project 29 Smart Irrigation System. The firmware runs on an ESP8266 Wi-Fi module (NodeMCU) and turns the sensor and actuator hardware into a self-contained, automatic plant-watering controller with a manual override. It reads soil moisture and air temperature/humidity (DHT22), decides when the plant needs water, and switches a DC pump through a relay. Instead of an on-device LCD, the controller exposes a small REST/JSON API over Wi-Fi and advertises itself over mDNS as smart-irrigation.local; a companion installable web app (PWA) is the user interface, giving live telemetry and control from any phone or laptop on the same network.</w:t>
      </w:r>
    </w:p>
    <w:p>
      <w:pPr>
        <w:spacing w:before="200" w:after="80"/>
      </w:pPr>
      <w:r>
        <w:rPr>
          <w:b/>
          <w:color w:val="000000"/>
          <w:sz w:val="28"/>
        </w:rPr>
        <w:t>2.  Operating Principle</w:t>
      </w:r>
    </w:p>
    <w:p>
      <w:r>
        <w:rPr>
          <w:i w:val="0"/>
          <w:color w:val="000000"/>
        </w:rPr>
        <w:t>The controller supports two modes:</w:t>
      </w:r>
    </w:p>
    <w:p>
      <w:pPr>
        <w:pStyle w:val="ListBullet"/>
      </w:pPr>
      <w:r>
        <w:t>AUTO mode uses closed-loop control with hysteresis. The pump switches ON when the soil moisture falls below the Start threshold and switches OFF once it rises above the Stop threshold. The gap between the two thresholds prevents the pump from rapidly cycling around a single set-point.</w:t>
      </w:r>
    </w:p>
    <w:p>
      <w:pPr>
        <w:pStyle w:val="ListBullet"/>
      </w:pPr>
      <w:r>
        <w:t>MANUAL mode lets the operator switch the pump directly from the web app; issuing a manual pump command automatically places the controller in MANUAL mode.</w:t>
      </w:r>
    </w:p>
    <w:p>
      <w:r>
        <w:rPr>
          <w:i w:val="0"/>
          <w:color w:val="000000"/>
        </w:rPr>
        <w:t>Three protection rules apply: a maximum continuous run-time force-stops the pump after a set time; a 5-second chatter guard prevents relay oscillation on rapid toggles (safety shut-offs bypass this guard so they can never be swallowed); and a DHT read-failure or an apparently disconnected soil probe is flagged as a sensor fault, pausing automatic watering.</w:t>
      </w:r>
    </w:p>
    <w:p>
      <w:pPr>
        <w:spacing w:before="200" w:after="80"/>
      </w:pPr>
      <w:r>
        <w:rPr>
          <w:b/>
          <w:color w:val="000000"/>
          <w:sz w:val="28"/>
        </w:rPr>
        <w:t>3.  Hardware / Software Interface (Pin Map)</w:t>
      </w:r>
    </w:p>
    <w:p>
      <w:r>
        <w:rPr>
          <w:i w:val="0"/>
          <w:color w:val="000000"/>
        </w:rPr>
        <w:t>The firmware addresses each component through the ESP8266 (NodeMCU) pins below. The soil probe uses the single analog input A0; the DHT22 and relay use digital GPIOs.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rPr>
                <w:b/>
                <w:color w:val="000000"/>
              </w:rPr>
              <w:t>Component</w:t>
            </w:r>
          </w:p>
        </w:tc>
        <w:tc>
          <w:tcPr>
            <w:tcW w:type="dxa" w:w="2412"/>
          </w:tcPr>
          <w:p>
            <w:r>
              <w:rPr>
                <w:b/>
                <w:color w:val="000000"/>
              </w:rPr>
              <w:t>Signal</w:t>
            </w:r>
          </w:p>
        </w:tc>
        <w:tc>
          <w:tcPr>
            <w:tcW w:type="dxa" w:w="2412"/>
          </w:tcPr>
          <w:p>
            <w:r>
              <w:rPr>
                <w:b/>
                <w:color w:val="000000"/>
              </w:rPr>
              <w:t>NodeMCU Pin</w:t>
            </w:r>
          </w:p>
        </w:tc>
        <w:tc>
          <w:tcPr>
            <w:tcW w:type="dxa" w:w="2412"/>
          </w:tcPr>
          <w:p>
            <w:r>
              <w:rPr>
                <w:b/>
                <w:color w:val="000000"/>
              </w:rPr>
              <w:t>GPIO</w:t>
            </w:r>
          </w:p>
        </w:tc>
      </w:tr>
      <w:tr>
        <w:tc>
          <w:tcPr>
            <w:tcW w:type="dxa" w:w="2412"/>
          </w:tcPr>
          <w:p>
            <w:r>
              <w:rPr>
                <w:sz w:val="18"/>
              </w:rPr>
              <w:t>Soil moisture sensor</w:t>
            </w:r>
          </w:p>
        </w:tc>
        <w:tc>
          <w:tcPr>
            <w:tcW w:type="dxa" w:w="2412"/>
          </w:tcPr>
          <w:p>
            <w:r>
              <w:rPr>
                <w:sz w:val="18"/>
              </w:rPr>
              <w:t>AOUT (analog)</w:t>
            </w:r>
          </w:p>
        </w:tc>
        <w:tc>
          <w:tcPr>
            <w:tcW w:type="dxa" w:w="2412"/>
          </w:tcPr>
          <w:p>
            <w:r>
              <w:rPr>
                <w:sz w:val="18"/>
              </w:rPr>
              <w:t>A0</w:t>
            </w:r>
          </w:p>
        </w:tc>
        <w:tc>
          <w:tcPr>
            <w:tcW w:type="dxa" w:w="2412"/>
          </w:tcPr>
          <w:p>
            <w:r>
              <w:rPr>
                <w:sz w:val="18"/>
              </w:rPr>
              <w:t>ADC0</w:t>
            </w:r>
          </w:p>
        </w:tc>
      </w:tr>
      <w:tr>
        <w:tc>
          <w:tcPr>
            <w:tcW w:type="dxa" w:w="2412"/>
          </w:tcPr>
          <w:p>
            <w:r>
              <w:rPr>
                <w:sz w:val="18"/>
              </w:rPr>
              <w:t>DHT22</w:t>
            </w:r>
          </w:p>
        </w:tc>
        <w:tc>
          <w:tcPr>
            <w:tcW w:type="dxa" w:w="2412"/>
          </w:tcPr>
          <w:p>
            <w:r>
              <w:rPr>
                <w:sz w:val="18"/>
              </w:rPr>
              <w:t>DATA</w:t>
            </w:r>
          </w:p>
        </w:tc>
        <w:tc>
          <w:tcPr>
            <w:tcW w:type="dxa" w:w="2412"/>
          </w:tcPr>
          <w:p>
            <w:r>
              <w:rPr>
                <w:sz w:val="18"/>
              </w:rPr>
              <w:t>D2</w:t>
            </w:r>
          </w:p>
        </w:tc>
        <w:tc>
          <w:tcPr>
            <w:tcW w:type="dxa" w:w="2412"/>
          </w:tcPr>
          <w:p>
            <w:r>
              <w:rPr>
                <w:sz w:val="18"/>
              </w:rPr>
              <w:t>GPIO4</w:t>
            </w:r>
          </w:p>
        </w:tc>
      </w:tr>
      <w:tr>
        <w:tc>
          <w:tcPr>
            <w:tcW w:type="dxa" w:w="2412"/>
          </w:tcPr>
          <w:p>
            <w:r>
              <w:rPr>
                <w:sz w:val="18"/>
              </w:rPr>
              <w:t>Relay module</w:t>
            </w:r>
          </w:p>
        </w:tc>
        <w:tc>
          <w:tcPr>
            <w:tcW w:type="dxa" w:w="2412"/>
          </w:tcPr>
          <w:p>
            <w:r>
              <w:rPr>
                <w:sz w:val="18"/>
              </w:rPr>
              <w:t>IN -&gt; pump</w:t>
            </w:r>
          </w:p>
        </w:tc>
        <w:tc>
          <w:tcPr>
            <w:tcW w:type="dxa" w:w="2412"/>
          </w:tcPr>
          <w:p>
            <w:r>
              <w:rPr>
                <w:sz w:val="18"/>
              </w:rPr>
              <w:t>D6</w:t>
            </w:r>
          </w:p>
        </w:tc>
        <w:tc>
          <w:tcPr>
            <w:tcW w:type="dxa" w:w="2412"/>
          </w:tcPr>
          <w:p>
            <w:r>
              <w:rPr>
                <w:sz w:val="18"/>
              </w:rPr>
              <w:t>GPIO12</w:t>
            </w:r>
          </w:p>
        </w:tc>
      </w:tr>
    </w:tbl>
    <w:p>
      <w:r>
        <w:rPr>
          <w:i/>
          <w:color w:val="555555"/>
        </w:rPr>
        <w:t>The relay is active-HIGH in this build (RELAY_ON = HIGH). The relay output is initialised to OFF before the pin is set to OUTPUT, preventing a pump blip at boot. The pump is driven from its own supply through the relay contacts, never from a GPIO; fit a flyback diode across an inductive pump.</w:t>
      </w:r>
    </w:p>
    <w:p>
      <w:pPr>
        <w:jc w:val="center"/>
      </w:pPr>
      <w:r>
        <w:drawing>
          <wp:inline xmlns:a="http://schemas.openxmlformats.org/drawingml/2006/main" xmlns:pic="http://schemas.openxmlformats.org/drawingml/2006/picture">
            <wp:extent cx="6035040" cy="3556883"/>
            <wp:docPr id="1" name="Picture 1"/>
            <wp:cNvGraphicFramePr>
              <a:graphicFrameLocks noChangeAspect="1"/>
            </wp:cNvGraphicFramePr>
            <a:graphic>
              <a:graphicData uri="http://schemas.openxmlformats.org/drawingml/2006/picture">
                <pic:pic>
                  <pic:nvPicPr>
                    <pic:cNvPr id="0" name="wiring_diagram.png"/>
                    <pic:cNvPicPr/>
                  </pic:nvPicPr>
                  <pic:blipFill>
                    <a:blip r:embed="rId9"/>
                    <a:stretch>
                      <a:fillRect/>
                    </a:stretch>
                  </pic:blipFill>
                  <pic:spPr>
                    <a:xfrm>
                      <a:off x="0" y="0"/>
                      <a:ext cx="6035040" cy="3556883"/>
                    </a:xfrm>
                    <a:prstGeom prst="rect"/>
                  </pic:spPr>
                </pic:pic>
              </a:graphicData>
            </a:graphic>
          </wp:inline>
        </w:drawing>
      </w:r>
    </w:p>
    <w:p>
      <w:pPr>
        <w:jc w:val="center"/>
      </w:pPr>
      <w:r>
        <w:rPr>
          <w:i/>
          <w:color w:val="555555"/>
          <w:sz w:val="18"/>
        </w:rPr>
        <w:t>Figure 1 - ESP8266 wiring / connection diagram. Signal wires are labelled with the pin; power and common connections are summarised in the lower panel.</w:t>
      </w:r>
    </w:p>
    <w:p>
      <w:pPr>
        <w:spacing w:before="200" w:after="80"/>
      </w:pPr>
      <w:r>
        <w:rPr>
          <w:b/>
          <w:color w:val="000000"/>
          <w:sz w:val="28"/>
        </w:rPr>
        <w:t>4.  Program Structure &amp; Control Flow</w:t>
      </w:r>
    </w:p>
    <w:p>
      <w:r>
        <w:rPr>
          <w:i w:val="0"/>
          <w:color w:val="000000"/>
        </w:rPr>
        <w:t>The program is fully non-blocking: setup() initialises the peripherals and connects to Wi-Fi, then loop() services the web server, mDNS, Wi-Fi health, the sensors, the safety timer and the control logic on their own timers without ever calling a long delay. This keeps the REST API responsive while the sensors and pump logic run in the background.</w:t>
      </w:r>
    </w:p>
    <w:tbl>
      <w:tblPr>
        <w:tblStyle w:val="TableGrid"/>
        <w:tblW w:type="auto" w:w="0"/>
        <w:jc w:val="center"/>
        <w:tblLook w:firstColumn="1" w:firstRow="1" w:lastColumn="0" w:lastRow="0" w:noHBand="0" w:noVBand="1" w:val="04A0"/>
      </w:tblPr>
      <w:tblGrid>
        <w:gridCol w:w="4824"/>
        <w:gridCol w:w="4824"/>
      </w:tblGrid>
      <w:tr>
        <w:tc>
          <w:tcPr>
            <w:tcW w:type="dxa" w:w="4824"/>
          </w:tcPr>
          <w:p>
            <w:r>
              <w:rPr>
                <w:b/>
                <w:color w:val="000000"/>
              </w:rPr>
              <w:t>Function</w:t>
            </w:r>
          </w:p>
        </w:tc>
        <w:tc>
          <w:tcPr>
            <w:tcW w:type="dxa" w:w="4824"/>
          </w:tcPr>
          <w:p>
            <w:r>
              <w:rPr>
                <w:b/>
                <w:color w:val="000000"/>
              </w:rPr>
              <w:t>Responsibility</w:t>
            </w:r>
          </w:p>
        </w:tc>
      </w:tr>
      <w:tr>
        <w:tc>
          <w:tcPr>
            <w:tcW w:type="dxa" w:w="4824"/>
          </w:tcPr>
          <w:p>
            <w:r>
              <w:rPr>
                <w:sz w:val="18"/>
              </w:rPr>
              <w:t>readSensors</w:t>
            </w:r>
          </w:p>
        </w:tc>
        <w:tc>
          <w:tcPr>
            <w:tcW w:type="dxa" w:w="4824"/>
          </w:tcPr>
          <w:p>
            <w:r>
              <w:rPr>
                <w:sz w:val="18"/>
              </w:rPr>
              <w:t>Timed DHT22 + soil reads; map raw ADC to 0-100 %, keep last good DHT value</w:t>
            </w:r>
          </w:p>
        </w:tc>
      </w:tr>
      <w:tr>
        <w:tc>
          <w:tcPr>
            <w:tcW w:type="dxa" w:w="4824"/>
          </w:tcPr>
          <w:p>
            <w:r>
              <w:rPr>
                <w:sz w:val="18"/>
              </w:rPr>
              <w:t>updateIrrigation</w:t>
            </w:r>
          </w:p>
        </w:tc>
        <w:tc>
          <w:tcPr>
            <w:tcW w:type="dxa" w:w="4824"/>
          </w:tcPr>
          <w:p>
            <w:r>
              <w:rPr>
                <w:sz w:val="18"/>
              </w:rPr>
              <w:t>AUTO hysteresis + soil-disconnect safety (skipped in MANUAL)</w:t>
            </w:r>
          </w:p>
        </w:tc>
      </w:tr>
      <w:tr>
        <w:tc>
          <w:tcPr>
            <w:tcW w:type="dxa" w:w="4824"/>
          </w:tcPr>
          <w:p>
            <w:r>
              <w:rPr>
                <w:sz w:val="18"/>
              </w:rPr>
              <w:t>handlePumpSafety</w:t>
            </w:r>
          </w:p>
        </w:tc>
        <w:tc>
          <w:tcPr>
            <w:tcW w:type="dxa" w:w="4824"/>
          </w:tcPr>
          <w:p>
            <w:r>
              <w:rPr>
                <w:sz w:val="18"/>
              </w:rPr>
              <w:t>Force-stop the pump once max run-time is exceeded</w:t>
            </w:r>
          </w:p>
        </w:tc>
      </w:tr>
      <w:tr>
        <w:tc>
          <w:tcPr>
            <w:tcW w:type="dxa" w:w="4824"/>
          </w:tcPr>
          <w:p>
            <w:r>
              <w:rPr>
                <w:sz w:val="18"/>
              </w:rPr>
              <w:t>setPump</w:t>
            </w:r>
          </w:p>
        </w:tc>
        <w:tc>
          <w:tcPr>
            <w:tcW w:type="dxa" w:w="4824"/>
          </w:tcPr>
          <w:p>
            <w:r>
              <w:rPr>
                <w:sz w:val="18"/>
              </w:rPr>
              <w:t>Drive the relay with a 5 s chatter guard (safety shut-offs force through)</w:t>
            </w:r>
          </w:p>
        </w:tc>
      </w:tr>
      <w:tr>
        <w:tc>
          <w:tcPr>
            <w:tcW w:type="dxa" w:w="4824"/>
          </w:tcPr>
          <w:p>
            <w:r>
              <w:rPr>
                <w:sz w:val="18"/>
              </w:rPr>
              <w:t>handleWiFi</w:t>
            </w:r>
          </w:p>
        </w:tc>
        <w:tc>
          <w:tcPr>
            <w:tcW w:type="dxa" w:w="4824"/>
          </w:tcPr>
          <w:p>
            <w:r>
              <w:rPr>
                <w:sz w:val="18"/>
              </w:rPr>
              <w:t>Non-blocking reconnect if the link drops</w:t>
            </w:r>
          </w:p>
        </w:tc>
      </w:tr>
      <w:tr>
        <w:tc>
          <w:tcPr>
            <w:tcW w:type="dxa" w:w="4824"/>
          </w:tcPr>
          <w:p>
            <w:r>
              <w:rPr>
                <w:sz w:val="18"/>
              </w:rPr>
              <w:t>/api/status, /api/config</w:t>
            </w:r>
          </w:p>
        </w:tc>
        <w:tc>
          <w:tcPr>
            <w:tcW w:type="dxa" w:w="4824"/>
          </w:tcPr>
          <w:p>
            <w:r>
              <w:rPr>
                <w:sz w:val="18"/>
              </w:rPr>
              <w:t>Serve live telemetry and thresholds as JSON</w:t>
            </w:r>
          </w:p>
        </w:tc>
      </w:tr>
      <w:tr>
        <w:tc>
          <w:tcPr>
            <w:tcW w:type="dxa" w:w="4824"/>
          </w:tcPr>
          <w:p>
            <w:r>
              <w:rPr>
                <w:sz w:val="18"/>
              </w:rPr>
              <w:t>/api/pump, /api/mode, /api/config (POST)</w:t>
            </w:r>
          </w:p>
        </w:tc>
        <w:tc>
          <w:tcPr>
            <w:tcW w:type="dxa" w:w="4824"/>
          </w:tcPr>
          <w:p>
            <w:r>
              <w:rPr>
                <w:sz w:val="18"/>
              </w:rPr>
              <w:t>Apply control + clamp settings</w:t>
            </w:r>
          </w:p>
        </w:tc>
      </w:tr>
    </w:tbl>
    <w:p>
      <w:pPr>
        <w:spacing w:before="200" w:after="80"/>
      </w:pPr>
      <w:r>
        <w:rPr>
          <w:b/>
          <w:color w:val="000000"/>
          <w:sz w:val="28"/>
        </w:rPr>
        <w:t>5.  Build Environment &amp; Libraries</w:t>
      </w:r>
    </w:p>
    <w:tbl>
      <w:tblPr>
        <w:tblStyle w:val="TableGrid"/>
        <w:tblW w:type="auto" w:w="0"/>
        <w:jc w:val="center"/>
        <w:tblLook w:firstColumn="1" w:firstRow="1" w:lastColumn="0" w:lastRow="0" w:noHBand="0" w:noVBand="1" w:val="04A0"/>
      </w:tblPr>
      <w:tblGrid>
        <w:gridCol w:w="4824"/>
        <w:gridCol w:w="4824"/>
      </w:tblGrid>
      <w:tr>
        <w:tc>
          <w:tcPr>
            <w:tcW w:type="dxa" w:w="4824"/>
          </w:tcPr>
          <w:p>
            <w:r>
              <w:rPr>
                <w:b/>
                <w:color w:val="000000"/>
              </w:rPr>
              <w:t>Item</w:t>
            </w:r>
          </w:p>
        </w:tc>
        <w:tc>
          <w:tcPr>
            <w:tcW w:type="dxa" w:w="4824"/>
          </w:tcPr>
          <w:p>
            <w:r>
              <w:rPr>
                <w:b/>
                <w:color w:val="000000"/>
              </w:rPr>
              <w:t>Selection</w:t>
            </w:r>
          </w:p>
        </w:tc>
      </w:tr>
      <w:tr>
        <w:tc>
          <w:tcPr>
            <w:tcW w:type="dxa" w:w="4824"/>
          </w:tcPr>
          <w:p>
            <w:r>
              <w:rPr>
                <w:sz w:val="18"/>
              </w:rPr>
              <w:t>IDE</w:t>
            </w:r>
          </w:p>
        </w:tc>
        <w:tc>
          <w:tcPr>
            <w:tcW w:type="dxa" w:w="4824"/>
          </w:tcPr>
          <w:p>
            <w:r>
              <w:rPr>
                <w:sz w:val="18"/>
              </w:rPr>
              <w:t>Arduino IDE</w:t>
            </w:r>
          </w:p>
        </w:tc>
      </w:tr>
      <w:tr>
        <w:tc>
          <w:tcPr>
            <w:tcW w:type="dxa" w:w="4824"/>
          </w:tcPr>
          <w:p>
            <w:r>
              <w:rPr>
                <w:sz w:val="18"/>
              </w:rPr>
              <w:t>Board package</w:t>
            </w:r>
          </w:p>
        </w:tc>
        <w:tc>
          <w:tcPr>
            <w:tcW w:type="dxa" w:w="4824"/>
          </w:tcPr>
          <w:p>
            <w:r>
              <w:rPr>
                <w:sz w:val="18"/>
              </w:rPr>
              <w:t>esp8266 by ESP8266 Community</w:t>
            </w:r>
          </w:p>
        </w:tc>
      </w:tr>
      <w:tr>
        <w:tc>
          <w:tcPr>
            <w:tcW w:type="dxa" w:w="4824"/>
          </w:tcPr>
          <w:p>
            <w:r>
              <w:rPr>
                <w:sz w:val="18"/>
              </w:rPr>
              <w:t>Board</w:t>
            </w:r>
          </w:p>
        </w:tc>
        <w:tc>
          <w:tcPr>
            <w:tcW w:type="dxa" w:w="4824"/>
          </w:tcPr>
          <w:p>
            <w:r>
              <w:rPr>
                <w:sz w:val="18"/>
              </w:rPr>
              <w:t>NodeMCU 1.0 (ESP-12E Module)</w:t>
            </w:r>
          </w:p>
        </w:tc>
      </w:tr>
      <w:tr>
        <w:tc>
          <w:tcPr>
            <w:tcW w:type="dxa" w:w="4824"/>
          </w:tcPr>
          <w:p>
            <w:r>
              <w:rPr>
                <w:sz w:val="18"/>
              </w:rPr>
              <w:t>Upload speed</w:t>
            </w:r>
          </w:p>
        </w:tc>
        <w:tc>
          <w:tcPr>
            <w:tcW w:type="dxa" w:w="4824"/>
          </w:tcPr>
          <w:p>
            <w:r>
              <w:rPr>
                <w:sz w:val="18"/>
              </w:rPr>
              <w:t>115200 baud</w:t>
            </w:r>
          </w:p>
        </w:tc>
      </w:tr>
      <w:tr>
        <w:tc>
          <w:tcPr>
            <w:tcW w:type="dxa" w:w="4824"/>
          </w:tcPr>
          <w:p>
            <w:r>
              <w:rPr>
                <w:sz w:val="18"/>
              </w:rPr>
              <w:t>Serial monitor</w:t>
            </w:r>
          </w:p>
        </w:tc>
        <w:tc>
          <w:tcPr>
            <w:tcW w:type="dxa" w:w="4824"/>
          </w:tcPr>
          <w:p>
            <w:r>
              <w:rPr>
                <w:sz w:val="18"/>
              </w:rPr>
              <w:t>115200 baud</w:t>
            </w:r>
          </w:p>
        </w:tc>
      </w:tr>
      <w:tr>
        <w:tc>
          <w:tcPr>
            <w:tcW w:type="dxa" w:w="4824"/>
          </w:tcPr>
          <w:p>
            <w:r>
              <w:rPr>
                <w:sz w:val="18"/>
              </w:rPr>
              <w:t>Library</w:t>
            </w:r>
          </w:p>
        </w:tc>
        <w:tc>
          <w:tcPr>
            <w:tcW w:type="dxa" w:w="4824"/>
          </w:tcPr>
          <w:p>
            <w:r>
              <w:rPr>
                <w:sz w:val="18"/>
              </w:rPr>
              <w:t>DHT sensor library (Adafruit)</w:t>
            </w:r>
          </w:p>
        </w:tc>
      </w:tr>
      <w:tr>
        <w:tc>
          <w:tcPr>
            <w:tcW w:type="dxa" w:w="4824"/>
          </w:tcPr>
          <w:p>
            <w:r>
              <w:rPr>
                <w:sz w:val="18"/>
              </w:rPr>
              <w:t>Library</w:t>
            </w:r>
          </w:p>
        </w:tc>
        <w:tc>
          <w:tcPr>
            <w:tcW w:type="dxa" w:w="4824"/>
          </w:tcPr>
          <w:p>
            <w:r>
              <w:rPr>
                <w:sz w:val="18"/>
              </w:rPr>
              <w:t>Adafruit Unified Sensor</w:t>
            </w:r>
          </w:p>
        </w:tc>
      </w:tr>
      <w:tr>
        <w:tc>
          <w:tcPr>
            <w:tcW w:type="dxa" w:w="4824"/>
          </w:tcPr>
          <w:p>
            <w:r>
              <w:rPr>
                <w:sz w:val="18"/>
              </w:rPr>
              <w:t>Library</w:t>
            </w:r>
          </w:p>
        </w:tc>
        <w:tc>
          <w:tcPr>
            <w:tcW w:type="dxa" w:w="4824"/>
          </w:tcPr>
          <w:p>
            <w:r>
              <w:rPr>
                <w:sz w:val="18"/>
              </w:rPr>
              <w:t>ArduinoJson (v6)</w:t>
            </w:r>
          </w:p>
        </w:tc>
      </w:tr>
      <w:tr>
        <w:tc>
          <w:tcPr>
            <w:tcW w:type="dxa" w:w="4824"/>
          </w:tcPr>
          <w:p>
            <w:r>
              <w:rPr>
                <w:sz w:val="18"/>
              </w:rPr>
              <w:t>Built-in</w:t>
            </w:r>
          </w:p>
        </w:tc>
        <w:tc>
          <w:tcPr>
            <w:tcW w:type="dxa" w:w="4824"/>
          </w:tcPr>
          <w:p>
            <w:r>
              <w:rPr>
                <w:sz w:val="18"/>
              </w:rPr>
              <w:t>ESP8266WiFi, ESP8266WebServer, ESP8266mDNS (core)</w:t>
            </w:r>
          </w:p>
        </w:tc>
      </w:tr>
    </w:tbl>
    <w:p>
      <w:pPr>
        <w:spacing w:before="200" w:after="80"/>
      </w:pPr>
      <w:r>
        <w:rPr>
          <w:b/>
          <w:color w:val="000000"/>
          <w:sz w:val="28"/>
        </w:rPr>
        <w:t>6.  Soil-Sensor Calibration</w:t>
      </w:r>
    </w:p>
    <w:p>
      <w:r>
        <w:rPr>
          <w:i w:val="0"/>
          <w:color w:val="000000"/>
        </w:rPr>
        <w:t>Because raw ADC values depend on the specific probe and soil, the sensor is calibrated once and the two reference values are stored in the firmware constants SOIL_DRY_RAW and SOIL_WET_RAW:</w:t>
      </w:r>
    </w:p>
    <w:p>
      <w:pPr>
        <w:pStyle w:val="ListBullet"/>
      </w:pPr>
      <w:r>
        <w:t>Open the Serial Monitor at 115200 baud.</w:t>
      </w:r>
    </w:p>
    <w:p>
      <w:pPr>
        <w:pStyle w:val="ListBullet"/>
      </w:pPr>
      <w:r>
        <w:t>Hold the probe in dry air and record the raw value into SOIL_DRY_RAW.</w:t>
      </w:r>
    </w:p>
    <w:p>
      <w:pPr>
        <w:pStyle w:val="ListBullet"/>
      </w:pPr>
      <w:r>
        <w:t>Dip the probe in a glass of water and record the raw value into SOIL_WET_RAW.</w:t>
      </w:r>
    </w:p>
    <w:p>
      <w:pPr>
        <w:pStyle w:val="ListBullet"/>
      </w:pPr>
      <w:r>
        <w:t>Re-upload; the moisture reading then shows ~0 % dry and ~100 % wet.</w:t>
      </w:r>
    </w:p>
    <w:p>
      <w:pPr>
        <w:spacing w:before="200" w:after="80"/>
      </w:pPr>
      <w:r>
        <w:rPr>
          <w:b/>
          <w:color w:val="000000"/>
          <w:sz w:val="28"/>
        </w:rPr>
        <w:t>7.  REST API &amp; Web App (User Interface)</w:t>
      </w:r>
    </w:p>
    <w:p>
      <w:r>
        <w:rPr>
          <w:i w:val="0"/>
          <w:color w:val="000000"/>
        </w:rPr>
        <w:t>The user interface is a Progressive Web App served separately (webapp/). It polls the controller every 3 seconds and issues control commands over the following endpoints; every response carries CORS headers so the app may be served from any local origin.</w:t>
      </w:r>
    </w:p>
    <w:tbl>
      <w:tblPr>
        <w:tblStyle w:val="TableGrid"/>
        <w:tblW w:type="auto" w:w="0"/>
        <w:jc w:val="center"/>
        <w:tblLook w:firstColumn="1" w:firstRow="1" w:lastColumn="0" w:lastRow="0" w:noHBand="0" w:noVBand="1" w:val="04A0"/>
      </w:tblPr>
      <w:tblGrid>
        <w:gridCol w:w="4824"/>
        <w:gridCol w:w="4824"/>
      </w:tblGrid>
      <w:tr>
        <w:tc>
          <w:tcPr>
            <w:tcW w:type="dxa" w:w="4824"/>
          </w:tcPr>
          <w:p>
            <w:r>
              <w:rPr>
                <w:b/>
                <w:color w:val="000000"/>
              </w:rPr>
              <w:t>Method / Path</w:t>
            </w:r>
          </w:p>
        </w:tc>
        <w:tc>
          <w:tcPr>
            <w:tcW w:type="dxa" w:w="4824"/>
          </w:tcPr>
          <w:p>
            <w:r>
              <w:rPr>
                <w:b/>
                <w:color w:val="000000"/>
              </w:rPr>
              <w:t>Purpose</w:t>
            </w:r>
          </w:p>
        </w:tc>
      </w:tr>
      <w:tr>
        <w:tc>
          <w:tcPr>
            <w:tcW w:type="dxa" w:w="4824"/>
          </w:tcPr>
          <w:p>
            <w:r>
              <w:rPr>
                <w:sz w:val="18"/>
              </w:rPr>
              <w:t>GET /api/status</w:t>
            </w:r>
          </w:p>
        </w:tc>
        <w:tc>
          <w:tcPr>
            <w:tcW w:type="dxa" w:w="4824"/>
          </w:tcPr>
          <w:p>
            <w:r>
              <w:rPr>
                <w:sz w:val="18"/>
              </w:rPr>
              <w:t>Live JSON: soilMoisture, temperature, humidity, pump, mode, sensorError, ip, uptime</w:t>
            </w:r>
          </w:p>
        </w:tc>
      </w:tr>
      <w:tr>
        <w:tc>
          <w:tcPr>
            <w:tcW w:type="dxa" w:w="4824"/>
          </w:tcPr>
          <w:p>
            <w:r>
              <w:rPr>
                <w:sz w:val="18"/>
              </w:rPr>
              <w:t>GET /api/config</w:t>
            </w:r>
          </w:p>
        </w:tc>
        <w:tc>
          <w:tcPr>
            <w:tcW w:type="dxa" w:w="4824"/>
          </w:tcPr>
          <w:p>
            <w:r>
              <w:rPr>
                <w:sz w:val="18"/>
              </w:rPr>
              <w:t>Thresholds: startThreshold, stopThreshold, maxRuntimeMs</w:t>
            </w:r>
          </w:p>
        </w:tc>
      </w:tr>
      <w:tr>
        <w:tc>
          <w:tcPr>
            <w:tcW w:type="dxa" w:w="4824"/>
          </w:tcPr>
          <w:p>
            <w:r>
              <w:rPr>
                <w:sz w:val="18"/>
              </w:rPr>
              <w:t>POST /api/pump</w:t>
            </w:r>
          </w:p>
        </w:tc>
        <w:tc>
          <w:tcPr>
            <w:tcW w:type="dxa" w:w="4824"/>
          </w:tcPr>
          <w:p>
            <w:r>
              <w:rPr>
                <w:sz w:val="18"/>
              </w:rPr>
              <w:t>Body {"state": true|false} - manual pump (also forces MANUAL mode)</w:t>
            </w:r>
          </w:p>
        </w:tc>
      </w:tr>
      <w:tr>
        <w:tc>
          <w:tcPr>
            <w:tcW w:type="dxa" w:w="4824"/>
          </w:tcPr>
          <w:p>
            <w:r>
              <w:rPr>
                <w:sz w:val="18"/>
              </w:rPr>
              <w:t>POST /api/mode</w:t>
            </w:r>
          </w:p>
        </w:tc>
        <w:tc>
          <w:tcPr>
            <w:tcW w:type="dxa" w:w="4824"/>
          </w:tcPr>
          <w:p>
            <w:r>
              <w:rPr>
                <w:sz w:val="18"/>
              </w:rPr>
              <w:t>Body {"mode": "auto"|"manual"}</w:t>
            </w:r>
          </w:p>
        </w:tc>
      </w:tr>
      <w:tr>
        <w:tc>
          <w:tcPr>
            <w:tcW w:type="dxa" w:w="4824"/>
          </w:tcPr>
          <w:p>
            <w:r>
              <w:rPr>
                <w:sz w:val="18"/>
              </w:rPr>
              <w:t>POST /api/config</w:t>
            </w:r>
          </w:p>
        </w:tc>
        <w:tc>
          <w:tcPr>
            <w:tcW w:type="dxa" w:w="4824"/>
          </w:tcPr>
          <w:p>
            <w:r>
              <w:rPr>
                <w:sz w:val="18"/>
              </w:rPr>
              <w:t>Body {startThreshold, stopThreshold, maxRuntimeMs} - update + clamp</w:t>
            </w:r>
          </w:p>
        </w:tc>
      </w:tr>
    </w:tbl>
    <w:p>
      <w:r>
        <w:rPr>
          <w:i/>
          <w:color w:val="555555"/>
        </w:rPr>
        <w:t>On the config write the firmware clamps both thresholds to 0-100 %, clamps the run-time to 3 s - 10 min, and enforces start &lt; stop, so an out-of-range request can never leave the controller in an unsafe state.</w:t>
      </w:r>
    </w:p>
    <w:p>
      <w:pPr>
        <w:spacing w:before="200" w:after="80"/>
      </w:pPr>
      <w:r>
        <w:rPr>
          <w:b/>
          <w:color w:val="000000"/>
          <w:sz w:val="28"/>
        </w:rPr>
        <w:t>8.  Testing &amp; Results</w:t>
      </w:r>
    </w:p>
    <w:p>
      <w:r>
        <w:rPr>
          <w:i w:val="0"/>
          <w:color w:val="000000"/>
        </w:rPr>
        <w:t>The firmware was verified against the following functional tests. Record the observed result in the last column during your demonstration.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rPr>
                <w:b/>
                <w:color w:val="000000"/>
              </w:rPr>
              <w:t>#</w:t>
            </w:r>
          </w:p>
        </w:tc>
        <w:tc>
          <w:tcPr>
            <w:tcW w:type="dxa" w:w="2412"/>
          </w:tcPr>
          <w:p>
            <w:r>
              <w:rPr>
                <w:b/>
                <w:color w:val="000000"/>
              </w:rPr>
              <w:t>Test</w:t>
            </w:r>
          </w:p>
        </w:tc>
        <w:tc>
          <w:tcPr>
            <w:tcW w:type="dxa" w:w="2412"/>
          </w:tcPr>
          <w:p>
            <w:r>
              <w:rPr>
                <w:b/>
                <w:color w:val="000000"/>
              </w:rPr>
              <w:t>Expected result</w:t>
            </w:r>
          </w:p>
        </w:tc>
        <w:tc>
          <w:tcPr>
            <w:tcW w:type="dxa" w:w="2412"/>
          </w:tcPr>
          <w:p>
            <w:r>
              <w:rPr>
                <w:b/>
                <w:color w:val="000000"/>
              </w:rPr>
              <w:t>Pass</w:t>
            </w:r>
          </w:p>
        </w:tc>
      </w:tr>
      <w:tr>
        <w:tc>
          <w:tcPr>
            <w:tcW w:type="dxa" w:w="2412"/>
          </w:tcPr>
          <w:p>
            <w:r>
              <w:rPr>
                <w:sz w:val="18"/>
              </w:rPr>
              <w:t>1</w:t>
            </w:r>
          </w:p>
        </w:tc>
        <w:tc>
          <w:tcPr>
            <w:tcW w:type="dxa" w:w="2412"/>
          </w:tcPr>
          <w:p>
            <w:r>
              <w:rPr>
                <w:sz w:val="18"/>
              </w:rPr>
              <w:t>Power on</w:t>
            </w:r>
          </w:p>
        </w:tc>
        <w:tc>
          <w:tcPr>
            <w:tcW w:type="dxa" w:w="2412"/>
          </w:tcPr>
          <w:p>
            <w:r>
              <w:rPr>
                <w:sz w:val="18"/>
              </w:rPr>
              <w:t>Serial prints IP; app connects at smart-irrigation.local</w:t>
            </w:r>
          </w:p>
        </w:tc>
        <w:tc>
          <w:tcPr>
            <w:tcW w:type="dxa" w:w="2412"/>
          </w:tcPr>
          <w:p>
            <w:r>
              <w:rPr>
                <w:sz w:val="18"/>
              </w:rPr>
            </w:r>
          </w:p>
        </w:tc>
      </w:tr>
      <w:tr>
        <w:tc>
          <w:tcPr>
            <w:tcW w:type="dxa" w:w="2412"/>
          </w:tcPr>
          <w:p>
            <w:r>
              <w:rPr>
                <w:sz w:val="18"/>
              </w:rPr>
              <w:t>2</w:t>
            </w:r>
          </w:p>
        </w:tc>
        <w:tc>
          <w:tcPr>
            <w:tcW w:type="dxa" w:w="2412"/>
          </w:tcPr>
          <w:p>
            <w:r>
              <w:rPr>
                <w:sz w:val="18"/>
              </w:rPr>
              <w:t>Probe in water (AUTO)</w:t>
            </w:r>
          </w:p>
        </w:tc>
        <w:tc>
          <w:tcPr>
            <w:tcW w:type="dxa" w:w="2412"/>
          </w:tcPr>
          <w:p>
            <w:r>
              <w:rPr>
                <w:sz w:val="18"/>
              </w:rPr>
              <w:t>Soil % high; pump stays OFF above Stop %</w:t>
            </w:r>
          </w:p>
        </w:tc>
        <w:tc>
          <w:tcPr>
            <w:tcW w:type="dxa" w:w="2412"/>
          </w:tcPr>
          <w:p>
            <w:r>
              <w:rPr>
                <w:sz w:val="18"/>
              </w:rPr>
            </w:r>
          </w:p>
        </w:tc>
      </w:tr>
      <w:tr>
        <w:tc>
          <w:tcPr>
            <w:tcW w:type="dxa" w:w="2412"/>
          </w:tcPr>
          <w:p>
            <w:r>
              <w:rPr>
                <w:sz w:val="18"/>
              </w:rPr>
              <w:t>3</w:t>
            </w:r>
          </w:p>
        </w:tc>
        <w:tc>
          <w:tcPr>
            <w:tcW w:type="dxa" w:w="2412"/>
          </w:tcPr>
          <w:p>
            <w:r>
              <w:rPr>
                <w:sz w:val="18"/>
              </w:rPr>
              <w:t>Probe in dry air (AUTO)</w:t>
            </w:r>
          </w:p>
        </w:tc>
        <w:tc>
          <w:tcPr>
            <w:tcW w:type="dxa" w:w="2412"/>
          </w:tcPr>
          <w:p>
            <w:r>
              <w:rPr>
                <w:sz w:val="18"/>
              </w:rPr>
              <w:t>Below Start %, pump turns ON</w:t>
            </w:r>
          </w:p>
        </w:tc>
        <w:tc>
          <w:tcPr>
            <w:tcW w:type="dxa" w:w="2412"/>
          </w:tcPr>
          <w:p>
            <w:r>
              <w:rPr>
                <w:sz w:val="18"/>
              </w:rPr>
            </w:r>
          </w:p>
        </w:tc>
      </w:tr>
      <w:tr>
        <w:tc>
          <w:tcPr>
            <w:tcW w:type="dxa" w:w="2412"/>
          </w:tcPr>
          <w:p>
            <w:r>
              <w:rPr>
                <w:sz w:val="18"/>
              </w:rPr>
              <w:t>4</w:t>
            </w:r>
          </w:p>
        </w:tc>
        <w:tc>
          <w:tcPr>
            <w:tcW w:type="dxa" w:w="2412"/>
          </w:tcPr>
          <w:p>
            <w:r>
              <w:rPr>
                <w:sz w:val="18"/>
              </w:rPr>
              <w:t>Hold pump running</w:t>
            </w:r>
          </w:p>
        </w:tc>
        <w:tc>
          <w:tcPr>
            <w:tcW w:type="dxa" w:w="2412"/>
          </w:tcPr>
          <w:p>
            <w:r>
              <w:rPr>
                <w:sz w:val="18"/>
              </w:rPr>
              <w:t>Force-stops after Max run-time (safety)</w:t>
            </w:r>
          </w:p>
        </w:tc>
        <w:tc>
          <w:tcPr>
            <w:tcW w:type="dxa" w:w="2412"/>
          </w:tcPr>
          <w:p>
            <w:r>
              <w:rPr>
                <w:sz w:val="18"/>
              </w:rPr>
            </w:r>
          </w:p>
        </w:tc>
      </w:tr>
      <w:tr>
        <w:tc>
          <w:tcPr>
            <w:tcW w:type="dxa" w:w="2412"/>
          </w:tcPr>
          <w:p>
            <w:r>
              <w:rPr>
                <w:sz w:val="18"/>
              </w:rPr>
              <w:t>5</w:t>
            </w:r>
          </w:p>
        </w:tc>
        <w:tc>
          <w:tcPr>
            <w:tcW w:type="dxa" w:w="2412"/>
          </w:tcPr>
          <w:p>
            <w:r>
              <w:rPr>
                <w:sz w:val="18"/>
              </w:rPr>
              <w:t>Toggle pump in app</w:t>
            </w:r>
          </w:p>
        </w:tc>
        <w:tc>
          <w:tcPr>
            <w:tcW w:type="dxa" w:w="2412"/>
          </w:tcPr>
          <w:p>
            <w:r>
              <w:rPr>
                <w:sz w:val="18"/>
              </w:rPr>
              <w:t>Pump switches; controller flips to MANUAL</w:t>
            </w:r>
          </w:p>
        </w:tc>
        <w:tc>
          <w:tcPr>
            <w:tcW w:type="dxa" w:w="2412"/>
          </w:tcPr>
          <w:p>
            <w:r>
              <w:rPr>
                <w:sz w:val="18"/>
              </w:rPr>
            </w:r>
          </w:p>
        </w:tc>
      </w:tr>
      <w:tr>
        <w:tc>
          <w:tcPr>
            <w:tcW w:type="dxa" w:w="2412"/>
          </w:tcPr>
          <w:p>
            <w:r>
              <w:rPr>
                <w:sz w:val="18"/>
              </w:rPr>
              <w:t>6</w:t>
            </w:r>
          </w:p>
        </w:tc>
        <w:tc>
          <w:tcPr>
            <w:tcW w:type="dxa" w:w="2412"/>
          </w:tcPr>
          <w:p>
            <w:r>
              <w:rPr>
                <w:sz w:val="18"/>
              </w:rPr>
              <w:t>Unplug DHT / soil probe</w:t>
            </w:r>
          </w:p>
        </w:tc>
        <w:tc>
          <w:tcPr>
            <w:tcW w:type="dxa" w:w="2412"/>
          </w:tcPr>
          <w:p>
            <w:r>
              <w:rPr>
                <w:sz w:val="18"/>
              </w:rPr>
              <w:t>sensorError = true; auto watering paused</w:t>
            </w:r>
          </w:p>
        </w:tc>
        <w:tc>
          <w:tcPr>
            <w:tcW w:type="dxa" w:w="2412"/>
          </w:tcPr>
          <w:p>
            <w:r>
              <w:rPr>
                <w:sz w:val="18"/>
              </w:rPr>
            </w:r>
          </w:p>
        </w:tc>
      </w:tr>
      <w:tr>
        <w:tc>
          <w:tcPr>
            <w:tcW w:type="dxa" w:w="2412"/>
          </w:tcPr>
          <w:p>
            <w:r>
              <w:rPr>
                <w:sz w:val="18"/>
              </w:rPr>
              <w:t>7</w:t>
            </w:r>
          </w:p>
        </w:tc>
        <w:tc>
          <w:tcPr>
            <w:tcW w:type="dxa" w:w="2412"/>
          </w:tcPr>
          <w:p>
            <w:r>
              <w:rPr>
                <w:sz w:val="18"/>
              </w:rPr>
              <w:t>POST out-of-range config</w:t>
            </w:r>
          </w:p>
        </w:tc>
        <w:tc>
          <w:tcPr>
            <w:tcW w:type="dxa" w:w="2412"/>
          </w:tcPr>
          <w:p>
            <w:r>
              <w:rPr>
                <w:sz w:val="18"/>
              </w:rPr>
              <w:t>Values clamped; start &lt; stop preserved</w:t>
            </w:r>
          </w:p>
        </w:tc>
        <w:tc>
          <w:tcPr>
            <w:tcW w:type="dxa" w:w="2412"/>
          </w:tcPr>
          <w:p>
            <w:r>
              <w:rPr>
                <w:sz w:val="18"/>
              </w:rPr>
            </w:r>
          </w:p>
        </w:tc>
      </w:tr>
      <w:tr>
        <w:tc>
          <w:tcPr>
            <w:tcW w:type="dxa" w:w="2412"/>
          </w:tcPr>
          <w:p>
            <w:r>
              <w:rPr>
                <w:sz w:val="18"/>
              </w:rPr>
              <w:t>8</w:t>
            </w:r>
          </w:p>
        </w:tc>
        <w:tc>
          <w:tcPr>
            <w:tcW w:type="dxa" w:w="2412"/>
          </w:tcPr>
          <w:p>
            <w:r>
              <w:rPr>
                <w:sz w:val="18"/>
              </w:rPr>
              <w:t>Drop Wi-Fi, restore</w:t>
            </w:r>
          </w:p>
        </w:tc>
        <w:tc>
          <w:tcPr>
            <w:tcW w:type="dxa" w:w="2412"/>
          </w:tcPr>
          <w:p>
            <w:r>
              <w:rPr>
                <w:sz w:val="18"/>
              </w:rPr>
              <w:t>Controller reconnects; app resumes polling</w:t>
            </w:r>
          </w:p>
        </w:tc>
        <w:tc>
          <w:tcPr>
            <w:tcW w:type="dxa" w:w="2412"/>
          </w:tcPr>
          <w:p>
            <w:r>
              <w:rPr>
                <w:sz w:val="18"/>
              </w:rPr>
            </w:r>
          </w:p>
        </w:tc>
      </w:tr>
    </w:tbl>
    <w:p>
      <w:r>
        <w:br w:type="page"/>
      </w:r>
    </w:p>
    <w:p>
      <w:pPr>
        <w:spacing w:before="200" w:after="80"/>
      </w:pPr>
      <w:r>
        <w:rPr>
          <w:b/>
          <w:color w:val="000000"/>
          <w:sz w:val="28"/>
        </w:rPr>
        <w:t>9.  Complete Source Code Listing</w:t>
      </w:r>
    </w:p>
    <w:p>
      <w:r>
        <w:rPr>
          <w:i/>
          <w:color w:val="555555"/>
        </w:rPr>
        <w:t>File: smart_irrigation_esp8266/smart_irrigation_esp8266.ino</w:t>
      </w:r>
    </w:p>
    <w:tbl>
      <w:tblPr>
        <w:tblStyle w:val="TableGrid"/>
        <w:tblW w:type="auto" w:w="0"/>
        <w:tblLook w:firstColumn="1" w:firstRow="1" w:lastColumn="0" w:lastRow="0" w:noHBand="0" w:noVBand="1" w:val="04A0"/>
      </w:tblPr>
      <w:tblGrid>
        <w:gridCol w:w="9648"/>
      </w:tblGrid>
      <w:tr>
        <w:tc>
          <w:tcPr>
            <w:tcW w:type="dxa" w:w="9648"/>
            <w:shd w:val="clear" w:color="auto" w:fill="F5F5F5"/>
          </w:tcPr>
          <w:p>
            <w:pPr>
              <w:spacing w:before="0" w:after="0" w:line="240" w:lineRule="auto"/>
            </w:pPr>
            <w:r/>
            <w:r>
              <w:rPr>
                <w:rFonts w:ascii="Consolas" w:hAnsi="Consolas"/>
                <w:color w:val="000000"/>
                <w:sz w:val="15"/>
              </w:rPr>
              <w:t>/*==============================================================================</w:t>
            </w:r>
          </w:p>
          <w:p>
            <w:pPr>
              <w:spacing w:before="0" w:after="0" w:line="240" w:lineRule="auto"/>
            </w:pPr>
            <w:r>
              <w:rPr>
                <w:rFonts w:ascii="Consolas" w:hAnsi="Consolas"/>
                <w:color w:val="000000"/>
                <w:sz w:val="15"/>
              </w:rPr>
              <w:t xml:space="preserve">  SMART IRRIGATION SYSTEM  —  ESP8266 firmware (NodeMCU / Wemos D1)</w:t>
            </w:r>
          </w:p>
          <w:p>
            <w:pPr>
              <w:spacing w:before="0" w:after="0" w:line="240" w:lineRule="auto"/>
            </w:pPr>
            <w:r>
              <w:rPr>
                <w:rFonts w:ascii="Consolas" w:hAnsi="Consolas"/>
                <w:color w:val="000000"/>
                <w:sz w:val="15"/>
              </w:rPr>
              <w:t xml:space="preserve">  Project 29 — updated connection layer.</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REST API (dashboard is wired to this exact contract):</w:t>
            </w:r>
          </w:p>
          <w:p>
            <w:pPr>
              <w:spacing w:before="0" w:after="0" w:line="240" w:lineRule="auto"/>
            </w:pPr>
            <w:r>
              <w:rPr>
                <w:rFonts w:ascii="Consolas" w:hAnsi="Consolas"/>
                <w:color w:val="000000"/>
                <w:sz w:val="15"/>
              </w:rPr>
              <w:t xml:space="preserve">    GET  /api/status  -&gt; full live state JSON</w:t>
            </w:r>
          </w:p>
          <w:p>
            <w:pPr>
              <w:spacing w:before="0" w:after="0" w:line="240" w:lineRule="auto"/>
            </w:pPr>
            <w:r>
              <w:rPr>
                <w:rFonts w:ascii="Consolas" w:hAnsi="Consolas"/>
                <w:color w:val="000000"/>
                <w:sz w:val="15"/>
              </w:rPr>
              <w:t xml:space="preserve">    GET  /api/config  -&gt; { startThreshold, stopThreshold, maxRuntimeMs }</w:t>
            </w:r>
          </w:p>
          <w:p>
            <w:pPr>
              <w:spacing w:before="0" w:after="0" w:line="240" w:lineRule="auto"/>
            </w:pPr>
            <w:r>
              <w:rPr>
                <w:rFonts w:ascii="Consolas" w:hAnsi="Consolas"/>
                <w:color w:val="000000"/>
                <w:sz w:val="15"/>
              </w:rPr>
              <w:t xml:space="preserve">    POST /api/pump    body { "state": true|false }   (forces manual mode)</w:t>
            </w:r>
          </w:p>
          <w:p>
            <w:pPr>
              <w:spacing w:before="0" w:after="0" w:line="240" w:lineRule="auto"/>
            </w:pPr>
            <w:r>
              <w:rPr>
                <w:rFonts w:ascii="Consolas" w:hAnsi="Consolas"/>
                <w:color w:val="000000"/>
                <w:sz w:val="15"/>
              </w:rPr>
              <w:t xml:space="preserve">    POST /api/mode    body { "mode": "auto"|"manual" }</w:t>
            </w:r>
          </w:p>
          <w:p>
            <w:pPr>
              <w:spacing w:before="0" w:after="0" w:line="240" w:lineRule="auto"/>
            </w:pPr>
            <w:r>
              <w:rPr>
                <w:rFonts w:ascii="Consolas" w:hAnsi="Consolas"/>
                <w:color w:val="000000"/>
                <w:sz w:val="15"/>
              </w:rPr>
              <w:t xml:space="preserve">    POST /api/config  body { startThreshold, stopThreshold, maxRuntimeMs }</w:t>
            </w:r>
          </w:p>
          <w:p>
            <w:pPr>
              <w:spacing w:before="0" w:after="0" w:line="240" w:lineRule="auto"/>
            </w:pPr>
            <w:r>
              <w:rPr>
                <w:rFonts w:ascii="Consolas" w:hAnsi="Consolas"/>
                <w:color w:val="000000"/>
                <w:sz w:val="15"/>
              </w:rPr>
              <w:t xml:space="preserve">    OPTIONS *         -&gt; CORS pre-flight</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Board: ESP8266.  Sensors: soil (A0), DHT22 (D2/GPIO4).  Relay: D6/GPIO12.</w:t>
            </w:r>
          </w:p>
          <w:p>
            <w:pPr>
              <w:spacing w:before="0" w:after="0" w:line="240" w:lineRule="auto"/>
            </w:pPr>
            <w:r>
              <w:rPr>
                <w:rFonts w:ascii="Consolas" w:hAnsi="Consolas"/>
                <w:color w:val="000000"/>
                <w:sz w:val="15"/>
              </w:rPr>
              <w:t xml:space="preserve">  mDNS: http://smart-irrigation.local</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Libraries (Library Manager): DHT sensor library (Adafruit), ArduinoJson (v6).</w:t>
            </w:r>
          </w:p>
          <w:p>
            <w:pPr>
              <w:spacing w:before="0" w:after="0" w:line="240" w:lineRule="auto"/>
            </w:pPr>
            <w:r>
              <w:rPr>
                <w:rFonts w:ascii="Consolas" w:hAnsi="Consolas"/>
                <w:color w:val="000000"/>
                <w:sz w:val="15"/>
              </w:rPr>
              <w:t xml:space="preserve">  ESP8266WiFi / ESP8266WebServer / ESP8266mDNS ship with the ESP8266 core.</w:t>
            </w:r>
          </w:p>
          <w:p>
            <w:pPr>
              <w:spacing w:before="0" w:after="0" w:line="240" w:lineRule="auto"/>
            </w:pPr>
            <w:r>
              <w:rPr>
                <w:rFonts w:ascii="Consolas" w:hAnsi="Consolas"/>
                <w:color w:val="000000"/>
                <w:sz w:val="15"/>
              </w:rPr>
              <w:t>==============================================================================*/</w:t>
            </w:r>
          </w:p>
          <w:p>
            <w:pPr>
              <w:spacing w:before="0" w:after="0" w:line="240" w:lineRule="auto"/>
            </w:pPr>
            <w:r>
              <w:rPr>
                <w:rFonts w:ascii="Consolas" w:hAnsi="Consolas"/>
                <w:color w:val="000000"/>
                <w:sz w:val="15"/>
              </w:rPr>
              <w:t>#include &lt;ESP8266WiFi.h&gt;</w:t>
            </w:r>
          </w:p>
          <w:p>
            <w:pPr>
              <w:spacing w:before="0" w:after="0" w:line="240" w:lineRule="auto"/>
            </w:pPr>
            <w:r>
              <w:rPr>
                <w:rFonts w:ascii="Consolas" w:hAnsi="Consolas"/>
                <w:color w:val="000000"/>
                <w:sz w:val="15"/>
              </w:rPr>
              <w:t>#include &lt;ESP8266WebServer.h&gt;</w:t>
            </w:r>
          </w:p>
          <w:p>
            <w:pPr>
              <w:spacing w:before="0" w:after="0" w:line="240" w:lineRule="auto"/>
            </w:pPr>
            <w:r>
              <w:rPr>
                <w:rFonts w:ascii="Consolas" w:hAnsi="Consolas"/>
                <w:color w:val="000000"/>
                <w:sz w:val="15"/>
              </w:rPr>
              <w:t>#include &lt;ESP8266mDNS.h&gt;</w:t>
            </w:r>
          </w:p>
          <w:p>
            <w:pPr>
              <w:spacing w:before="0" w:after="0" w:line="240" w:lineRule="auto"/>
            </w:pPr>
            <w:r>
              <w:rPr>
                <w:rFonts w:ascii="Consolas" w:hAnsi="Consolas"/>
                <w:color w:val="000000"/>
                <w:sz w:val="15"/>
              </w:rPr>
              <w:t>#include &lt;DHT.h&gt;</w:t>
            </w:r>
          </w:p>
          <w:p>
            <w:pPr>
              <w:spacing w:before="0" w:after="0" w:line="240" w:lineRule="auto"/>
            </w:pPr>
            <w:r>
              <w:rPr>
                <w:rFonts w:ascii="Consolas" w:hAnsi="Consolas"/>
                <w:color w:val="000000"/>
                <w:sz w:val="15"/>
              </w:rPr>
              <w:t>#include &lt;ArduinoJson.h&gt;</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#define FIRMWARE_VERSION "1.0.0"</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w:t>
            </w:r>
          </w:p>
          <w:p>
            <w:pPr>
              <w:spacing w:before="0" w:after="0" w:line="240" w:lineRule="auto"/>
            </w:pPr>
            <w:r>
              <w:rPr>
                <w:rFonts w:ascii="Consolas" w:hAnsi="Consolas"/>
                <w:color w:val="000000"/>
                <w:sz w:val="15"/>
              </w:rPr>
              <w:t>// CONFIGURATION (Adjust these before flashing)</w:t>
            </w:r>
          </w:p>
          <w:p>
            <w:pPr>
              <w:spacing w:before="0" w:after="0" w:line="240" w:lineRule="auto"/>
            </w:pPr>
            <w:r>
              <w:rPr>
                <w:rFonts w:ascii="Consolas" w:hAnsi="Consolas"/>
                <w:color w:val="000000"/>
                <w:sz w:val="15"/>
              </w:rPr>
              <w:t>// ==========================================</w:t>
            </w:r>
          </w:p>
          <w:p>
            <w:pPr>
              <w:spacing w:before="0" w:after="0" w:line="240" w:lineRule="auto"/>
            </w:pPr>
            <w:r>
              <w:rPr>
                <w:rFonts w:ascii="Consolas" w:hAnsi="Consolas"/>
                <w:color w:val="000000"/>
                <w:sz w:val="15"/>
              </w:rPr>
              <w:t>const char* WIFI_SSID     = "YOUR_WIFI_NAME";</w:t>
            </w:r>
          </w:p>
          <w:p>
            <w:pPr>
              <w:spacing w:before="0" w:after="0" w:line="240" w:lineRule="auto"/>
            </w:pPr>
            <w:r>
              <w:rPr>
                <w:rFonts w:ascii="Consolas" w:hAnsi="Consolas"/>
                <w:color w:val="000000"/>
                <w:sz w:val="15"/>
              </w:rPr>
              <w:t>const char* WIFI_PASSWORD = "YOUR_WIFI_PASSWORD";</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Hardware Pins</w:t>
            </w:r>
          </w:p>
          <w:p>
            <w:pPr>
              <w:spacing w:before="0" w:after="0" w:line="240" w:lineRule="auto"/>
            </w:pPr>
            <w:r>
              <w:rPr>
                <w:rFonts w:ascii="Consolas" w:hAnsi="Consolas"/>
                <w:color w:val="000000"/>
                <w:sz w:val="15"/>
              </w:rPr>
              <w:t>const int PIN_SOIL_SENSOR = A0;</w:t>
            </w:r>
          </w:p>
          <w:p>
            <w:pPr>
              <w:spacing w:before="0" w:after="0" w:line="240" w:lineRule="auto"/>
            </w:pPr>
            <w:r>
              <w:rPr>
                <w:rFonts w:ascii="Consolas" w:hAnsi="Consolas"/>
                <w:color w:val="000000"/>
                <w:sz w:val="15"/>
              </w:rPr>
              <w:t>const int PIN_DHT         = 4;  // D2</w:t>
            </w:r>
          </w:p>
          <w:p>
            <w:pPr>
              <w:spacing w:before="0" w:after="0" w:line="240" w:lineRule="auto"/>
            </w:pPr>
            <w:r>
              <w:rPr>
                <w:rFonts w:ascii="Consolas" w:hAnsi="Consolas"/>
                <w:color w:val="000000"/>
                <w:sz w:val="15"/>
              </w:rPr>
              <w:t>const int PIN_RELAY       = 12; // D6</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Relay logic (Change to LOW if using an Active-Low relay module)</w:t>
            </w:r>
          </w:p>
          <w:p>
            <w:pPr>
              <w:spacing w:before="0" w:after="0" w:line="240" w:lineRule="auto"/>
            </w:pPr>
            <w:r>
              <w:rPr>
                <w:rFonts w:ascii="Consolas" w:hAnsi="Consolas"/>
                <w:color w:val="000000"/>
                <w:sz w:val="15"/>
              </w:rPr>
              <w:t>const int RELAY_ON  = HIGH;</w:t>
            </w:r>
          </w:p>
          <w:p>
            <w:pPr>
              <w:spacing w:before="0" w:after="0" w:line="240" w:lineRule="auto"/>
            </w:pPr>
            <w:r>
              <w:rPr>
                <w:rFonts w:ascii="Consolas" w:hAnsi="Consolas"/>
                <w:color w:val="000000"/>
                <w:sz w:val="15"/>
              </w:rPr>
              <w:t>const int RELAY_OFF = LOW;</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Soil Moisture Calibration (Raw ADC values 0-1023)</w:t>
            </w:r>
          </w:p>
          <w:p>
            <w:pPr>
              <w:spacing w:before="0" w:after="0" w:line="240" w:lineRule="auto"/>
            </w:pPr>
            <w:r>
              <w:rPr>
                <w:rFonts w:ascii="Consolas" w:hAnsi="Consolas"/>
                <w:color w:val="000000"/>
                <w:sz w:val="15"/>
              </w:rPr>
              <w:t>const int SOIL_DRY_RAW = 800; // Value when probe is completely dry in air</w:t>
            </w:r>
          </w:p>
          <w:p>
            <w:pPr>
              <w:spacing w:before="0" w:after="0" w:line="240" w:lineRule="auto"/>
            </w:pPr>
            <w:r>
              <w:rPr>
                <w:rFonts w:ascii="Consolas" w:hAnsi="Consolas"/>
                <w:color w:val="000000"/>
                <w:sz w:val="15"/>
              </w:rPr>
              <w:t>const int SOIL_WET_RAW = 300; // Value when probe is submerged in water</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DHT Setup</w:t>
            </w:r>
          </w:p>
          <w:p>
            <w:pPr>
              <w:spacing w:before="0" w:after="0" w:line="240" w:lineRule="auto"/>
            </w:pPr>
            <w:r>
              <w:rPr>
                <w:rFonts w:ascii="Consolas" w:hAnsi="Consolas"/>
                <w:color w:val="000000"/>
                <w:sz w:val="15"/>
              </w:rPr>
              <w:t>#define DHTTYPE DHT22</w:t>
            </w:r>
          </w:p>
          <w:p>
            <w:pPr>
              <w:spacing w:before="0" w:after="0" w:line="240" w:lineRule="auto"/>
            </w:pPr>
            <w:r>
              <w:rPr>
                <w:rFonts w:ascii="Consolas" w:hAnsi="Consolas"/>
                <w:color w:val="000000"/>
                <w:sz w:val="15"/>
              </w:rPr>
              <w:t>DHT dht(PIN_DHT, DHTTYPE);</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Web Server</w:t>
            </w:r>
          </w:p>
          <w:p>
            <w:pPr>
              <w:spacing w:before="0" w:after="0" w:line="240" w:lineRule="auto"/>
            </w:pPr>
            <w:r>
              <w:rPr>
                <w:rFonts w:ascii="Consolas" w:hAnsi="Consolas"/>
                <w:color w:val="000000"/>
                <w:sz w:val="15"/>
              </w:rPr>
              <w:t>ESP8266WebServer server(80);</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w:t>
            </w:r>
          </w:p>
          <w:p>
            <w:pPr>
              <w:spacing w:before="0" w:after="0" w:line="240" w:lineRule="auto"/>
            </w:pPr>
            <w:r>
              <w:rPr>
                <w:rFonts w:ascii="Consolas" w:hAnsi="Consolas"/>
                <w:color w:val="000000"/>
                <w:sz w:val="15"/>
              </w:rPr>
              <w:t>// SYSTEM STATE</w:t>
            </w:r>
          </w:p>
          <w:p>
            <w:pPr>
              <w:spacing w:before="0" w:after="0" w:line="240" w:lineRule="auto"/>
            </w:pPr>
            <w:r>
              <w:rPr>
                <w:rFonts w:ascii="Consolas" w:hAnsi="Consolas"/>
                <w:color w:val="000000"/>
                <w:sz w:val="15"/>
              </w:rPr>
              <w:t>// ==========================================</w:t>
            </w:r>
          </w:p>
          <w:p>
            <w:pPr>
              <w:spacing w:before="0" w:after="0" w:line="240" w:lineRule="auto"/>
            </w:pPr>
            <w:r>
              <w:rPr>
                <w:rFonts w:ascii="Consolas" w:hAnsi="Consolas"/>
                <w:color w:val="000000"/>
                <w:sz w:val="15"/>
              </w:rPr>
              <w:t>float currentTemp = 0.0;</w:t>
            </w:r>
          </w:p>
          <w:p>
            <w:pPr>
              <w:spacing w:before="0" w:after="0" w:line="240" w:lineRule="auto"/>
            </w:pPr>
            <w:r>
              <w:rPr>
                <w:rFonts w:ascii="Consolas" w:hAnsi="Consolas"/>
                <w:color w:val="000000"/>
                <w:sz w:val="15"/>
              </w:rPr>
              <w:t>float currentHum = 0.0;</w:t>
            </w:r>
          </w:p>
          <w:p>
            <w:pPr>
              <w:spacing w:before="0" w:after="0" w:line="240" w:lineRule="auto"/>
            </w:pPr>
            <w:r>
              <w:rPr>
                <w:rFonts w:ascii="Consolas" w:hAnsi="Consolas"/>
                <w:color w:val="000000"/>
                <w:sz w:val="15"/>
              </w:rPr>
              <w:t>int currentMoisture = 0;       // Percentage 0-100</w:t>
            </w:r>
          </w:p>
          <w:p>
            <w:pPr>
              <w:spacing w:before="0" w:after="0" w:line="240" w:lineRule="auto"/>
            </w:pPr>
            <w:r>
              <w:rPr>
                <w:rFonts w:ascii="Consolas" w:hAnsi="Consolas"/>
                <w:color w:val="000000"/>
                <w:sz w:val="15"/>
              </w:rPr>
              <w:t>bool isPumpOn = false;</w:t>
            </w:r>
          </w:p>
          <w:p>
            <w:pPr>
              <w:spacing w:before="0" w:after="0" w:line="240" w:lineRule="auto"/>
            </w:pPr>
            <w:r>
              <w:rPr>
                <w:rFonts w:ascii="Consolas" w:hAnsi="Consolas"/>
                <w:color w:val="000000"/>
                <w:sz w:val="15"/>
              </w:rPr>
              <w:t>bool isAutoMode = true;</w:t>
            </w:r>
          </w:p>
          <w:p>
            <w:pPr>
              <w:spacing w:before="0" w:after="0" w:line="240" w:lineRule="auto"/>
            </w:pPr>
            <w:r>
              <w:rPr>
                <w:rFonts w:ascii="Consolas" w:hAnsi="Consolas"/>
                <w:color w:val="000000"/>
                <w:sz w:val="15"/>
              </w:rPr>
              <w:t>bool dhtError = false;</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Configurable Settings</w:t>
            </w:r>
          </w:p>
          <w:p>
            <w:pPr>
              <w:spacing w:before="0" w:after="0" w:line="240" w:lineRule="auto"/>
            </w:pPr>
            <w:r>
              <w:rPr>
                <w:rFonts w:ascii="Consolas" w:hAnsi="Consolas"/>
                <w:color w:val="000000"/>
                <w:sz w:val="15"/>
              </w:rPr>
              <w:t>int configStartThreshold = 35; // Start watering below 35%</w:t>
            </w:r>
          </w:p>
          <w:p>
            <w:pPr>
              <w:spacing w:before="0" w:after="0" w:line="240" w:lineRule="auto"/>
            </w:pPr>
            <w:r>
              <w:rPr>
                <w:rFonts w:ascii="Consolas" w:hAnsi="Consolas"/>
                <w:color w:val="000000"/>
                <w:sz w:val="15"/>
              </w:rPr>
              <w:t>int configStopThreshold  = 45; // Stop watering above 45%</w:t>
            </w:r>
          </w:p>
          <w:p>
            <w:pPr>
              <w:spacing w:before="0" w:after="0" w:line="240" w:lineRule="auto"/>
            </w:pPr>
            <w:r>
              <w:rPr>
                <w:rFonts w:ascii="Consolas" w:hAnsi="Consolas"/>
                <w:color w:val="000000"/>
                <w:sz w:val="15"/>
              </w:rPr>
              <w:t>unsigned long configMaxPumpRuntime = 30000; // 30 seconds</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Safety clamps for /api/config</w:t>
            </w:r>
          </w:p>
          <w:p>
            <w:pPr>
              <w:spacing w:before="0" w:after="0" w:line="240" w:lineRule="auto"/>
            </w:pPr>
            <w:r>
              <w:rPr>
                <w:rFonts w:ascii="Consolas" w:hAnsi="Consolas"/>
                <w:color w:val="000000"/>
                <w:sz w:val="15"/>
              </w:rPr>
              <w:t>const unsigned long RUNTIME_MIN = 3000UL;     // 3 s  (never below the chatter window)</w:t>
            </w:r>
          </w:p>
          <w:p>
            <w:pPr>
              <w:spacing w:before="0" w:after="0" w:line="240" w:lineRule="auto"/>
            </w:pPr>
            <w:r>
              <w:rPr>
                <w:rFonts w:ascii="Consolas" w:hAnsi="Consolas"/>
                <w:color w:val="000000"/>
                <w:sz w:val="15"/>
              </w:rPr>
              <w:t>const unsigned long RUNTIME_MAX = 600000UL;   // 10 min</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Timers &amp; Safety</w:t>
            </w:r>
          </w:p>
          <w:p>
            <w:pPr>
              <w:spacing w:before="0" w:after="0" w:line="240" w:lineRule="auto"/>
            </w:pPr>
            <w:r>
              <w:rPr>
                <w:rFonts w:ascii="Consolas" w:hAnsi="Consolas"/>
                <w:color w:val="000000"/>
                <w:sz w:val="15"/>
              </w:rPr>
              <w:t>unsigned long lastDHTReadTime = 0;</w:t>
            </w:r>
          </w:p>
          <w:p>
            <w:pPr>
              <w:spacing w:before="0" w:after="0" w:line="240" w:lineRule="auto"/>
            </w:pPr>
            <w:r>
              <w:rPr>
                <w:rFonts w:ascii="Consolas" w:hAnsi="Consolas"/>
                <w:color w:val="000000"/>
                <w:sz w:val="15"/>
              </w:rPr>
              <w:t>unsigned long lastSoilReadTime = 0;</w:t>
            </w:r>
          </w:p>
          <w:p>
            <w:pPr>
              <w:spacing w:before="0" w:after="0" w:line="240" w:lineRule="auto"/>
            </w:pPr>
            <w:r>
              <w:rPr>
                <w:rFonts w:ascii="Consolas" w:hAnsi="Consolas"/>
                <w:color w:val="000000"/>
                <w:sz w:val="15"/>
              </w:rPr>
              <w:t>unsigned long lastWiFiCheckTime = 0;</w:t>
            </w:r>
          </w:p>
          <w:p>
            <w:pPr>
              <w:spacing w:before="0" w:after="0" w:line="240" w:lineRule="auto"/>
            </w:pPr>
            <w:r>
              <w:rPr>
                <w:rFonts w:ascii="Consolas" w:hAnsi="Consolas"/>
                <w:color w:val="000000"/>
                <w:sz w:val="15"/>
              </w:rPr>
              <w:t>unsigned long pumpStartTime = 0;</w:t>
            </w:r>
          </w:p>
          <w:p>
            <w:pPr>
              <w:spacing w:before="0" w:after="0" w:line="240" w:lineRule="auto"/>
            </w:pPr>
            <w:r>
              <w:rPr>
                <w:rFonts w:ascii="Consolas" w:hAnsi="Consolas"/>
                <w:color w:val="000000"/>
                <w:sz w:val="15"/>
              </w:rPr>
              <w:t>unsigned long lastRelaySwitchTime = 0;</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const unsigned long DHT_INTERVAL = 2500;   // 2.5 seconds</w:t>
            </w:r>
          </w:p>
          <w:p>
            <w:pPr>
              <w:spacing w:before="0" w:after="0" w:line="240" w:lineRule="auto"/>
            </w:pPr>
            <w:r>
              <w:rPr>
                <w:rFonts w:ascii="Consolas" w:hAnsi="Consolas"/>
                <w:color w:val="000000"/>
                <w:sz w:val="15"/>
              </w:rPr>
              <w:t>const unsigned long SOIL_INTERVAL = 1000;  // 1 second</w:t>
            </w:r>
          </w:p>
          <w:p>
            <w:pPr>
              <w:spacing w:before="0" w:after="0" w:line="240" w:lineRule="auto"/>
            </w:pPr>
            <w:r>
              <w:rPr>
                <w:rFonts w:ascii="Consolas" w:hAnsi="Consolas"/>
                <w:color w:val="000000"/>
                <w:sz w:val="15"/>
              </w:rPr>
              <w:t>const unsigned long WIFI_INTERVAL = 10000; // 10 seconds</w:t>
            </w:r>
          </w:p>
          <w:p>
            <w:pPr>
              <w:spacing w:before="0" w:after="0" w:line="240" w:lineRule="auto"/>
            </w:pPr>
            <w:r>
              <w:rPr>
                <w:rFonts w:ascii="Consolas" w:hAnsi="Consolas"/>
                <w:color w:val="000000"/>
                <w:sz w:val="15"/>
              </w:rPr>
              <w:t>const unsigned long MIN_RELAY_DELAY = 5000;// Minimum 5 seconds between relay toggles (Chatter protection)</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w:t>
            </w:r>
          </w:p>
          <w:p>
            <w:pPr>
              <w:spacing w:before="0" w:after="0" w:line="240" w:lineRule="auto"/>
            </w:pPr>
            <w:r>
              <w:rPr>
                <w:rFonts w:ascii="Consolas" w:hAnsi="Consolas"/>
                <w:color w:val="000000"/>
                <w:sz w:val="15"/>
              </w:rPr>
              <w:t>// SETUP</w:t>
            </w:r>
          </w:p>
          <w:p>
            <w:pPr>
              <w:spacing w:before="0" w:after="0" w:line="240" w:lineRule="auto"/>
            </w:pPr>
            <w:r>
              <w:rPr>
                <w:rFonts w:ascii="Consolas" w:hAnsi="Consolas"/>
                <w:color w:val="000000"/>
                <w:sz w:val="15"/>
              </w:rPr>
              <w:t>// ==========================================</w:t>
            </w:r>
          </w:p>
          <w:p>
            <w:pPr>
              <w:spacing w:before="0" w:after="0" w:line="240" w:lineRule="auto"/>
            </w:pPr>
            <w:r>
              <w:rPr>
                <w:rFonts w:ascii="Consolas" w:hAnsi="Consolas"/>
                <w:color w:val="000000"/>
                <w:sz w:val="15"/>
              </w:rPr>
              <w:t>void setup() {</w:t>
            </w:r>
          </w:p>
          <w:p>
            <w:pPr>
              <w:spacing w:before="0" w:after="0" w:line="240" w:lineRule="auto"/>
            </w:pPr>
            <w:r>
              <w:rPr>
                <w:rFonts w:ascii="Consolas" w:hAnsi="Consolas"/>
                <w:color w:val="000000"/>
                <w:sz w:val="15"/>
              </w:rPr>
              <w:t xml:space="preserve">  Serial.begin(115200);</w:t>
            </w:r>
          </w:p>
          <w:p>
            <w:pPr>
              <w:spacing w:before="0" w:after="0" w:line="240" w:lineRule="auto"/>
            </w:pPr>
            <w:r>
              <w:rPr>
                <w:rFonts w:ascii="Consolas" w:hAnsi="Consolas"/>
                <w:color w:val="000000"/>
                <w:sz w:val="15"/>
              </w:rPr>
              <w:t xml:space="preserve">  delay(100);</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Serial.println(F("\n===================================="));</w:t>
            </w:r>
          </w:p>
          <w:p>
            <w:pPr>
              <w:spacing w:before="0" w:after="0" w:line="240" w:lineRule="auto"/>
            </w:pPr>
            <w:r>
              <w:rPr>
                <w:rFonts w:ascii="Consolas" w:hAnsi="Consolas"/>
                <w:color w:val="000000"/>
                <w:sz w:val="15"/>
              </w:rPr>
              <w:t xml:space="preserve">  Serial.println(F("SMART IRRIGATION SYSTEM"));</w:t>
            </w:r>
          </w:p>
          <w:p>
            <w:pPr>
              <w:spacing w:before="0" w:after="0" w:line="240" w:lineRule="auto"/>
            </w:pPr>
            <w:r>
              <w:rPr>
                <w:rFonts w:ascii="Consolas" w:hAnsi="Consolas"/>
                <w:color w:val="000000"/>
                <w:sz w:val="15"/>
              </w:rPr>
              <w:t xml:space="preserve">  Serial.print(F("Firmware: "));</w:t>
            </w:r>
          </w:p>
          <w:p>
            <w:pPr>
              <w:spacing w:before="0" w:after="0" w:line="240" w:lineRule="auto"/>
            </w:pPr>
            <w:r>
              <w:rPr>
                <w:rFonts w:ascii="Consolas" w:hAnsi="Consolas"/>
                <w:color w:val="000000"/>
                <w:sz w:val="15"/>
              </w:rPr>
              <w:t xml:space="preserve">  Serial.println(FIRMWARE_VERSION);</w:t>
            </w:r>
          </w:p>
          <w:p>
            <w:pPr>
              <w:spacing w:before="0" w:after="0" w:line="240" w:lineRule="auto"/>
            </w:pPr>
            <w:r>
              <w:rPr>
                <w:rFonts w:ascii="Consolas" w:hAnsi="Consolas"/>
                <w:color w:val="000000"/>
                <w:sz w:val="15"/>
              </w:rPr>
              <w:t xml:space="preserve">  Serial.print(F("Reset Reason: "));</w:t>
            </w:r>
          </w:p>
          <w:p>
            <w:pPr>
              <w:spacing w:before="0" w:after="0" w:line="240" w:lineRule="auto"/>
            </w:pPr>
            <w:r>
              <w:rPr>
                <w:rFonts w:ascii="Consolas" w:hAnsi="Consolas"/>
                <w:color w:val="000000"/>
                <w:sz w:val="15"/>
              </w:rPr>
              <w:t xml:space="preserve">  Serial.println(ESP.getResetReason());</w:t>
            </w:r>
          </w:p>
          <w:p>
            <w:pPr>
              <w:spacing w:before="0" w:after="0" w:line="240" w:lineRule="auto"/>
            </w:pPr>
            <w:r>
              <w:rPr>
                <w:rFonts w:ascii="Consolas" w:hAnsi="Consolas"/>
                <w:color w:val="000000"/>
                <w:sz w:val="15"/>
              </w:rPr>
              <w:t xml:space="preserve">  Serial.println(F("===================================="));</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initializePins();</w:t>
            </w:r>
          </w:p>
          <w:p>
            <w:pPr>
              <w:spacing w:before="0" w:after="0" w:line="240" w:lineRule="auto"/>
            </w:pPr>
            <w:r>
              <w:rPr>
                <w:rFonts w:ascii="Consolas" w:hAnsi="Consolas"/>
                <w:color w:val="000000"/>
                <w:sz w:val="15"/>
              </w:rPr>
              <w:t xml:space="preserve">  initializeSensors();</w:t>
            </w:r>
          </w:p>
          <w:p>
            <w:pPr>
              <w:spacing w:before="0" w:after="0" w:line="240" w:lineRule="auto"/>
            </w:pPr>
            <w:r>
              <w:rPr>
                <w:rFonts w:ascii="Consolas" w:hAnsi="Consolas"/>
                <w:color w:val="000000"/>
                <w:sz w:val="15"/>
              </w:rPr>
              <w:t xml:space="preserve">  initializeWiFi();</w:t>
            </w:r>
          </w:p>
          <w:p>
            <w:pPr>
              <w:spacing w:before="0" w:after="0" w:line="240" w:lineRule="auto"/>
            </w:pPr>
            <w:r>
              <w:rPr>
                <w:rFonts w:ascii="Consolas" w:hAnsi="Consolas"/>
                <w:color w:val="000000"/>
                <w:sz w:val="15"/>
              </w:rPr>
              <w:t xml:space="preserve">  initializeWebServer();</w:t>
            </w:r>
          </w:p>
          <w:p>
            <w:pPr>
              <w:spacing w:before="0" w:after="0" w:line="240" w:lineRule="auto"/>
            </w:pPr>
            <w:r>
              <w:rPr>
                <w:rFonts w:ascii="Consolas" w:hAnsi="Consolas"/>
                <w:color w:val="000000"/>
                <w:sz w:val="15"/>
              </w:rPr>
              <w:t xml:space="preserve">  initializeMDNS();</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Serial.println(F("System ready."));</w:t>
            </w:r>
          </w:p>
          <w:p>
            <w:pPr>
              <w:spacing w:before="0" w:after="0" w:line="240" w:lineRule="auto"/>
            </w:pPr>
            <w:r>
              <w:rPr>
                <w:rFonts w:ascii="Consolas" w:hAnsi="Consolas"/>
                <w:color w:val="000000"/>
                <w:sz w:val="15"/>
              </w:rPr>
              <w:t>}</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w:t>
            </w:r>
          </w:p>
          <w:p>
            <w:pPr>
              <w:spacing w:before="0" w:after="0" w:line="240" w:lineRule="auto"/>
            </w:pPr>
            <w:r>
              <w:rPr>
                <w:rFonts w:ascii="Consolas" w:hAnsi="Consolas"/>
                <w:color w:val="000000"/>
                <w:sz w:val="15"/>
              </w:rPr>
              <w:t>// LOOP</w:t>
            </w:r>
          </w:p>
          <w:p>
            <w:pPr>
              <w:spacing w:before="0" w:after="0" w:line="240" w:lineRule="auto"/>
            </w:pPr>
            <w:r>
              <w:rPr>
                <w:rFonts w:ascii="Consolas" w:hAnsi="Consolas"/>
                <w:color w:val="000000"/>
                <w:sz w:val="15"/>
              </w:rPr>
              <w:t>// ==========================================</w:t>
            </w:r>
          </w:p>
          <w:p>
            <w:pPr>
              <w:spacing w:before="0" w:after="0" w:line="240" w:lineRule="auto"/>
            </w:pPr>
            <w:r>
              <w:rPr>
                <w:rFonts w:ascii="Consolas" w:hAnsi="Consolas"/>
                <w:color w:val="000000"/>
                <w:sz w:val="15"/>
              </w:rPr>
              <w:t>void loop() {</w:t>
            </w:r>
          </w:p>
          <w:p>
            <w:pPr>
              <w:spacing w:before="0" w:after="0" w:line="240" w:lineRule="auto"/>
            </w:pPr>
            <w:r>
              <w:rPr>
                <w:rFonts w:ascii="Consolas" w:hAnsi="Consolas"/>
                <w:color w:val="000000"/>
                <w:sz w:val="15"/>
              </w:rPr>
              <w:t xml:space="preserve">  server.handleClient();</w:t>
            </w:r>
          </w:p>
          <w:p>
            <w:pPr>
              <w:spacing w:before="0" w:after="0" w:line="240" w:lineRule="auto"/>
            </w:pPr>
            <w:r>
              <w:rPr>
                <w:rFonts w:ascii="Consolas" w:hAnsi="Consolas"/>
                <w:color w:val="000000"/>
                <w:sz w:val="15"/>
              </w:rPr>
              <w:t xml:space="preserve">  MDNS.update();</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handleWiFi();</w:t>
            </w:r>
          </w:p>
          <w:p>
            <w:pPr>
              <w:spacing w:before="0" w:after="0" w:line="240" w:lineRule="auto"/>
            </w:pPr>
            <w:r>
              <w:rPr>
                <w:rFonts w:ascii="Consolas" w:hAnsi="Consolas"/>
                <w:color w:val="000000"/>
                <w:sz w:val="15"/>
              </w:rPr>
              <w:t xml:space="preserve">  readSensors();</w:t>
            </w:r>
          </w:p>
          <w:p>
            <w:pPr>
              <w:spacing w:before="0" w:after="0" w:line="240" w:lineRule="auto"/>
            </w:pPr>
            <w:r>
              <w:rPr>
                <w:rFonts w:ascii="Consolas" w:hAnsi="Consolas"/>
                <w:color w:val="000000"/>
                <w:sz w:val="15"/>
              </w:rPr>
              <w:t xml:space="preserve">  handlePumpSafety();</w:t>
            </w:r>
          </w:p>
          <w:p>
            <w:pPr>
              <w:spacing w:before="0" w:after="0" w:line="240" w:lineRule="auto"/>
            </w:pPr>
            <w:r>
              <w:rPr>
                <w:rFonts w:ascii="Consolas" w:hAnsi="Consolas"/>
                <w:color w:val="000000"/>
                <w:sz w:val="15"/>
              </w:rPr>
              <w:t xml:space="preserve">  updateIrrigation();</w:t>
            </w:r>
          </w:p>
          <w:p>
            <w:pPr>
              <w:spacing w:before="0" w:after="0" w:line="240" w:lineRule="auto"/>
            </w:pPr>
            <w:r>
              <w:rPr>
                <w:rFonts w:ascii="Consolas" w:hAnsi="Consolas"/>
                <w:color w:val="000000"/>
                <w:sz w:val="15"/>
              </w:rPr>
              <w:t>}</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w:t>
            </w:r>
          </w:p>
          <w:p>
            <w:pPr>
              <w:spacing w:before="0" w:after="0" w:line="240" w:lineRule="auto"/>
            </w:pPr>
            <w:r>
              <w:rPr>
                <w:rFonts w:ascii="Consolas" w:hAnsi="Consolas"/>
                <w:color w:val="000000"/>
                <w:sz w:val="15"/>
              </w:rPr>
              <w:t>// INITIALIZATION FUNCTIONS</w:t>
            </w:r>
          </w:p>
          <w:p>
            <w:pPr>
              <w:spacing w:before="0" w:after="0" w:line="240" w:lineRule="auto"/>
            </w:pPr>
            <w:r>
              <w:rPr>
                <w:rFonts w:ascii="Consolas" w:hAnsi="Consolas"/>
                <w:color w:val="000000"/>
                <w:sz w:val="15"/>
              </w:rPr>
              <w:t>// ==========================================</w:t>
            </w:r>
          </w:p>
          <w:p>
            <w:pPr>
              <w:spacing w:before="0" w:after="0" w:line="240" w:lineRule="auto"/>
            </w:pPr>
            <w:r>
              <w:rPr>
                <w:rFonts w:ascii="Consolas" w:hAnsi="Consolas"/>
                <w:color w:val="000000"/>
                <w:sz w:val="15"/>
              </w:rPr>
              <w:t>void initializePins() {</w:t>
            </w:r>
          </w:p>
          <w:p>
            <w:pPr>
              <w:spacing w:before="0" w:after="0" w:line="240" w:lineRule="auto"/>
            </w:pPr>
            <w:r>
              <w:rPr>
                <w:rFonts w:ascii="Consolas" w:hAnsi="Consolas"/>
                <w:color w:val="000000"/>
                <w:sz w:val="15"/>
              </w:rPr>
              <w:t xml:space="preserve">  // IMPORTANT: Set default state BEFORE making it an output to prevent relay blips on boot</w:t>
            </w:r>
          </w:p>
          <w:p>
            <w:pPr>
              <w:spacing w:before="0" w:after="0" w:line="240" w:lineRule="auto"/>
            </w:pPr>
            <w:r>
              <w:rPr>
                <w:rFonts w:ascii="Consolas" w:hAnsi="Consolas"/>
                <w:color w:val="000000"/>
                <w:sz w:val="15"/>
              </w:rPr>
              <w:t xml:space="preserve">  digitalWrite(PIN_RELAY, RELAY_OFF);</w:t>
            </w:r>
          </w:p>
          <w:p>
            <w:pPr>
              <w:spacing w:before="0" w:after="0" w:line="240" w:lineRule="auto"/>
            </w:pPr>
            <w:r>
              <w:rPr>
                <w:rFonts w:ascii="Consolas" w:hAnsi="Consolas"/>
                <w:color w:val="000000"/>
                <w:sz w:val="15"/>
              </w:rPr>
              <w:t xml:space="preserve">  pinMode(PIN_RELAY, OUTPUT);</w:t>
            </w:r>
          </w:p>
          <w:p>
            <w:pPr>
              <w:spacing w:before="0" w:after="0" w:line="240" w:lineRule="auto"/>
            </w:pPr>
            <w:r>
              <w:rPr>
                <w:rFonts w:ascii="Consolas" w:hAnsi="Consolas"/>
                <w:color w:val="000000"/>
                <w:sz w:val="15"/>
              </w:rPr>
              <w:t xml:space="preserve">  Serial.println(F("Pins initialized. Pump is OFF."));</w:t>
            </w:r>
          </w:p>
          <w:p>
            <w:pPr>
              <w:spacing w:before="0" w:after="0" w:line="240" w:lineRule="auto"/>
            </w:pPr>
            <w:r>
              <w:rPr>
                <w:rFonts w:ascii="Consolas" w:hAnsi="Consolas"/>
                <w:color w:val="000000"/>
                <w:sz w:val="15"/>
              </w:rPr>
              <w:t>}</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void initializeSensors() {</w:t>
            </w:r>
          </w:p>
          <w:p>
            <w:pPr>
              <w:spacing w:before="0" w:after="0" w:line="240" w:lineRule="auto"/>
            </w:pPr>
            <w:r>
              <w:rPr>
                <w:rFonts w:ascii="Consolas" w:hAnsi="Consolas"/>
                <w:color w:val="000000"/>
                <w:sz w:val="15"/>
              </w:rPr>
              <w:t xml:space="preserve">  dht.begin();</w:t>
            </w:r>
          </w:p>
          <w:p>
            <w:pPr>
              <w:spacing w:before="0" w:after="0" w:line="240" w:lineRule="auto"/>
            </w:pPr>
            <w:r>
              <w:rPr>
                <w:rFonts w:ascii="Consolas" w:hAnsi="Consolas"/>
                <w:color w:val="000000"/>
                <w:sz w:val="15"/>
              </w:rPr>
              <w:t xml:space="preserve">  Serial.println(F("Sensors initialized."));</w:t>
            </w:r>
          </w:p>
          <w:p>
            <w:pPr>
              <w:spacing w:before="0" w:after="0" w:line="240" w:lineRule="auto"/>
            </w:pPr>
            <w:r>
              <w:rPr>
                <w:rFonts w:ascii="Consolas" w:hAnsi="Consolas"/>
                <w:color w:val="000000"/>
                <w:sz w:val="15"/>
              </w:rPr>
              <w:t>}</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void initializeWiFi() {</w:t>
            </w:r>
          </w:p>
          <w:p>
            <w:pPr>
              <w:spacing w:before="0" w:after="0" w:line="240" w:lineRule="auto"/>
            </w:pPr>
            <w:r>
              <w:rPr>
                <w:rFonts w:ascii="Consolas" w:hAnsi="Consolas"/>
                <w:color w:val="000000"/>
                <w:sz w:val="15"/>
              </w:rPr>
              <w:t xml:space="preserve">  Serial.print(F("Connecting to WiFi: "));</w:t>
            </w:r>
          </w:p>
          <w:p>
            <w:pPr>
              <w:spacing w:before="0" w:after="0" w:line="240" w:lineRule="auto"/>
            </w:pPr>
            <w:r>
              <w:rPr>
                <w:rFonts w:ascii="Consolas" w:hAnsi="Consolas"/>
                <w:color w:val="000000"/>
                <w:sz w:val="15"/>
              </w:rPr>
              <w:t xml:space="preserve">  Serial.println(WIFI_SSID);</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WiFi.mode(WIFI_STA);</w:t>
            </w:r>
          </w:p>
          <w:p>
            <w:pPr>
              <w:spacing w:before="0" w:after="0" w:line="240" w:lineRule="auto"/>
            </w:pPr>
            <w:r>
              <w:rPr>
                <w:rFonts w:ascii="Consolas" w:hAnsi="Consolas"/>
                <w:color w:val="000000"/>
                <w:sz w:val="15"/>
              </w:rPr>
              <w:t xml:space="preserve">  WiFi.begin(WIFI_SSID, WIFI_PASSWORD);</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 Non-blocking wait, give it 10 seconds maximum during boot</w:t>
            </w:r>
          </w:p>
          <w:p>
            <w:pPr>
              <w:spacing w:before="0" w:after="0" w:line="240" w:lineRule="auto"/>
            </w:pPr>
            <w:r>
              <w:rPr>
                <w:rFonts w:ascii="Consolas" w:hAnsi="Consolas"/>
                <w:color w:val="000000"/>
                <w:sz w:val="15"/>
              </w:rPr>
              <w:t xml:space="preserve">  unsigned long startAttemptTime = millis();</w:t>
            </w:r>
          </w:p>
          <w:p>
            <w:pPr>
              <w:spacing w:before="0" w:after="0" w:line="240" w:lineRule="auto"/>
            </w:pPr>
            <w:r>
              <w:rPr>
                <w:rFonts w:ascii="Consolas" w:hAnsi="Consolas"/>
                <w:color w:val="000000"/>
                <w:sz w:val="15"/>
              </w:rPr>
              <w:t xml:space="preserve">  while (WiFi.status() != WL_CONNECTED &amp;&amp; millis() - startAttemptTime &lt; 10000) {</w:t>
            </w:r>
          </w:p>
          <w:p>
            <w:pPr>
              <w:spacing w:before="0" w:after="0" w:line="240" w:lineRule="auto"/>
            </w:pPr>
            <w:r>
              <w:rPr>
                <w:rFonts w:ascii="Consolas" w:hAnsi="Consolas"/>
                <w:color w:val="000000"/>
                <w:sz w:val="15"/>
              </w:rPr>
              <w:t xml:space="preserve">    delay(500);</w:t>
            </w:r>
          </w:p>
          <w:p>
            <w:pPr>
              <w:spacing w:before="0" w:after="0" w:line="240" w:lineRule="auto"/>
            </w:pPr>
            <w:r>
              <w:rPr>
                <w:rFonts w:ascii="Consolas" w:hAnsi="Consolas"/>
                <w:color w:val="000000"/>
                <w:sz w:val="15"/>
              </w:rPr>
              <w:t xml:space="preserve">    Serial.print(F("."));</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if (WiFi.status() == WL_CONNECTED) {</w:t>
            </w:r>
          </w:p>
          <w:p>
            <w:pPr>
              <w:spacing w:before="0" w:after="0" w:line="240" w:lineRule="auto"/>
            </w:pPr>
            <w:r>
              <w:rPr>
                <w:rFonts w:ascii="Consolas" w:hAnsi="Consolas"/>
                <w:color w:val="000000"/>
                <w:sz w:val="15"/>
              </w:rPr>
              <w:t xml:space="preserve">    Serial.println(F("\nWiFi connected."));</w:t>
            </w:r>
          </w:p>
          <w:p>
            <w:pPr>
              <w:spacing w:before="0" w:after="0" w:line="240" w:lineRule="auto"/>
            </w:pPr>
            <w:r>
              <w:rPr>
                <w:rFonts w:ascii="Consolas" w:hAnsi="Consolas"/>
                <w:color w:val="000000"/>
                <w:sz w:val="15"/>
              </w:rPr>
              <w:t xml:space="preserve">    Serial.print(F("IP address: "));</w:t>
            </w:r>
          </w:p>
          <w:p>
            <w:pPr>
              <w:spacing w:before="0" w:after="0" w:line="240" w:lineRule="auto"/>
            </w:pPr>
            <w:r>
              <w:rPr>
                <w:rFonts w:ascii="Consolas" w:hAnsi="Consolas"/>
                <w:color w:val="000000"/>
                <w:sz w:val="15"/>
              </w:rPr>
              <w:t xml:space="preserve">    Serial.println(WiFi.localIP());</w:t>
            </w:r>
          </w:p>
          <w:p>
            <w:pPr>
              <w:spacing w:before="0" w:after="0" w:line="240" w:lineRule="auto"/>
            </w:pPr>
            <w:r>
              <w:rPr>
                <w:rFonts w:ascii="Consolas" w:hAnsi="Consolas"/>
                <w:color w:val="000000"/>
                <w:sz w:val="15"/>
              </w:rPr>
              <w:t xml:space="preserve">  } else {</w:t>
            </w:r>
          </w:p>
          <w:p>
            <w:pPr>
              <w:spacing w:before="0" w:after="0" w:line="240" w:lineRule="auto"/>
            </w:pPr>
            <w:r>
              <w:rPr>
                <w:rFonts w:ascii="Consolas" w:hAnsi="Consolas"/>
                <w:color w:val="000000"/>
                <w:sz w:val="15"/>
              </w:rPr>
              <w:t xml:space="preserve">    Serial.println(F("\nWiFi connection timed out. Proceeding offline."));</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void initializeMDNS() {</w:t>
            </w:r>
          </w:p>
          <w:p>
            <w:pPr>
              <w:spacing w:before="0" w:after="0" w:line="240" w:lineRule="auto"/>
            </w:pPr>
            <w:r>
              <w:rPr>
                <w:rFonts w:ascii="Consolas" w:hAnsi="Consolas"/>
                <w:color w:val="000000"/>
                <w:sz w:val="15"/>
              </w:rPr>
              <w:t xml:space="preserve">  if (MDNS.begin("smart-irrigation")) {</w:t>
            </w:r>
          </w:p>
          <w:p>
            <w:pPr>
              <w:spacing w:before="0" w:after="0" w:line="240" w:lineRule="auto"/>
            </w:pPr>
            <w:r>
              <w:rPr>
                <w:rFonts w:ascii="Consolas" w:hAnsi="Consolas"/>
                <w:color w:val="000000"/>
                <w:sz w:val="15"/>
              </w:rPr>
              <w:t xml:space="preserve">    MDNS.addService("http", "tcp", 80);</w:t>
            </w:r>
          </w:p>
          <w:p>
            <w:pPr>
              <w:spacing w:before="0" w:after="0" w:line="240" w:lineRule="auto"/>
            </w:pPr>
            <w:r>
              <w:rPr>
                <w:rFonts w:ascii="Consolas" w:hAnsi="Consolas"/>
                <w:color w:val="000000"/>
                <w:sz w:val="15"/>
              </w:rPr>
              <w:t xml:space="preserve">    Serial.println(F("mDNS responder started at smart-irrigation.local"));</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w:t>
            </w:r>
          </w:p>
          <w:p>
            <w:pPr>
              <w:spacing w:before="0" w:after="0" w:line="240" w:lineRule="auto"/>
            </w:pPr>
            <w:r>
              <w:rPr>
                <w:rFonts w:ascii="Consolas" w:hAnsi="Consolas"/>
                <w:color w:val="000000"/>
                <w:sz w:val="15"/>
              </w:rPr>
              <w:t>// CORE LOGIC FUNCTIONS</w:t>
            </w:r>
          </w:p>
          <w:p>
            <w:pPr>
              <w:spacing w:before="0" w:after="0" w:line="240" w:lineRule="auto"/>
            </w:pPr>
            <w:r>
              <w:rPr>
                <w:rFonts w:ascii="Consolas" w:hAnsi="Consolas"/>
                <w:color w:val="000000"/>
                <w:sz w:val="15"/>
              </w:rPr>
              <w:t>// ==========================================</w:t>
            </w:r>
          </w:p>
          <w:p>
            <w:pPr>
              <w:spacing w:before="0" w:after="0" w:line="240" w:lineRule="auto"/>
            </w:pPr>
            <w:r>
              <w:rPr>
                <w:rFonts w:ascii="Consolas" w:hAnsi="Consolas"/>
                <w:color w:val="000000"/>
                <w:sz w:val="15"/>
              </w:rPr>
              <w:t>void handleWiFi() {</w:t>
            </w:r>
          </w:p>
          <w:p>
            <w:pPr>
              <w:spacing w:before="0" w:after="0" w:line="240" w:lineRule="auto"/>
            </w:pPr>
            <w:r>
              <w:rPr>
                <w:rFonts w:ascii="Consolas" w:hAnsi="Consolas"/>
                <w:color w:val="000000"/>
                <w:sz w:val="15"/>
              </w:rPr>
              <w:t xml:space="preserve">  if (millis() - lastWiFiCheckTime &gt;= WIFI_INTERVAL) {</w:t>
            </w:r>
          </w:p>
          <w:p>
            <w:pPr>
              <w:spacing w:before="0" w:after="0" w:line="240" w:lineRule="auto"/>
            </w:pPr>
            <w:r>
              <w:rPr>
                <w:rFonts w:ascii="Consolas" w:hAnsi="Consolas"/>
                <w:color w:val="000000"/>
                <w:sz w:val="15"/>
              </w:rPr>
              <w:t xml:space="preserve">    lastWiFiCheckTime = millis();</w:t>
            </w:r>
          </w:p>
          <w:p>
            <w:pPr>
              <w:spacing w:before="0" w:after="0" w:line="240" w:lineRule="auto"/>
            </w:pPr>
            <w:r>
              <w:rPr>
                <w:rFonts w:ascii="Consolas" w:hAnsi="Consolas"/>
                <w:color w:val="000000"/>
                <w:sz w:val="15"/>
              </w:rPr>
              <w:t xml:space="preserve">    if (WiFi.status() != WL_CONNECTED) {</w:t>
            </w:r>
          </w:p>
          <w:p>
            <w:pPr>
              <w:spacing w:before="0" w:after="0" w:line="240" w:lineRule="auto"/>
            </w:pPr>
            <w:r>
              <w:rPr>
                <w:rFonts w:ascii="Consolas" w:hAnsi="Consolas"/>
                <w:color w:val="000000"/>
                <w:sz w:val="15"/>
              </w:rPr>
              <w:t xml:space="preserve">      Serial.println(F("WiFi disconnected. Attempting reconnect (non-blocking)..."));</w:t>
            </w:r>
          </w:p>
          <w:p>
            <w:pPr>
              <w:spacing w:before="0" w:after="0" w:line="240" w:lineRule="auto"/>
            </w:pPr>
            <w:r>
              <w:rPr>
                <w:rFonts w:ascii="Consolas" w:hAnsi="Consolas"/>
                <w:color w:val="000000"/>
                <w:sz w:val="15"/>
              </w:rPr>
              <w:t xml:space="preserve">      WiFi.disconnect();</w:t>
            </w:r>
          </w:p>
          <w:p>
            <w:pPr>
              <w:spacing w:before="0" w:after="0" w:line="240" w:lineRule="auto"/>
            </w:pPr>
            <w:r>
              <w:rPr>
                <w:rFonts w:ascii="Consolas" w:hAnsi="Consolas"/>
                <w:color w:val="000000"/>
                <w:sz w:val="15"/>
              </w:rPr>
              <w:t xml:space="preserve">      WiFi.begin(WIFI_SSID, WIFI_PASSWORD);</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void readSensors() {</w:t>
            </w:r>
          </w:p>
          <w:p>
            <w:pPr>
              <w:spacing w:before="0" w:after="0" w:line="240" w:lineRule="auto"/>
            </w:pPr>
            <w:r>
              <w:rPr>
                <w:rFonts w:ascii="Consolas" w:hAnsi="Consolas"/>
                <w:color w:val="000000"/>
                <w:sz w:val="15"/>
              </w:rPr>
              <w:t xml:space="preserve">  unsigned long currentMillis = millis();</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 Read DHT22</w:t>
            </w:r>
          </w:p>
          <w:p>
            <w:pPr>
              <w:spacing w:before="0" w:after="0" w:line="240" w:lineRule="auto"/>
            </w:pPr>
            <w:r>
              <w:rPr>
                <w:rFonts w:ascii="Consolas" w:hAnsi="Consolas"/>
                <w:color w:val="000000"/>
                <w:sz w:val="15"/>
              </w:rPr>
              <w:t xml:space="preserve">  if (currentMillis - lastDHTReadTime &gt;= DHT_INTERVAL) {</w:t>
            </w:r>
          </w:p>
          <w:p>
            <w:pPr>
              <w:spacing w:before="0" w:after="0" w:line="240" w:lineRule="auto"/>
            </w:pPr>
            <w:r>
              <w:rPr>
                <w:rFonts w:ascii="Consolas" w:hAnsi="Consolas"/>
                <w:color w:val="000000"/>
                <w:sz w:val="15"/>
              </w:rPr>
              <w:t xml:space="preserve">    lastDHTReadTime = currentMillis;</w:t>
            </w:r>
          </w:p>
          <w:p>
            <w:pPr>
              <w:spacing w:before="0" w:after="0" w:line="240" w:lineRule="auto"/>
            </w:pPr>
            <w:r>
              <w:rPr>
                <w:rFonts w:ascii="Consolas" w:hAnsi="Consolas"/>
                <w:color w:val="000000"/>
                <w:sz w:val="15"/>
              </w:rPr>
              <w:t xml:space="preserve">    float t = dht.readTemperature();</w:t>
            </w:r>
          </w:p>
          <w:p>
            <w:pPr>
              <w:spacing w:before="0" w:after="0" w:line="240" w:lineRule="auto"/>
            </w:pPr>
            <w:r>
              <w:rPr>
                <w:rFonts w:ascii="Consolas" w:hAnsi="Consolas"/>
                <w:color w:val="000000"/>
                <w:sz w:val="15"/>
              </w:rPr>
              <w:t xml:space="preserve">    float h = dht.readHumidity();</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if (isnan(t) || isnan(h)) {</w:t>
            </w:r>
          </w:p>
          <w:p>
            <w:pPr>
              <w:spacing w:before="0" w:after="0" w:line="240" w:lineRule="auto"/>
            </w:pPr>
            <w:r>
              <w:rPr>
                <w:rFonts w:ascii="Consolas" w:hAnsi="Consolas"/>
                <w:color w:val="000000"/>
                <w:sz w:val="15"/>
              </w:rPr>
              <w:t xml:space="preserve">      if (!dhtError) {</w:t>
            </w:r>
          </w:p>
          <w:p>
            <w:pPr>
              <w:spacing w:before="0" w:after="0" w:line="240" w:lineRule="auto"/>
            </w:pPr>
            <w:r>
              <w:rPr>
                <w:rFonts w:ascii="Consolas" w:hAnsi="Consolas"/>
                <w:color w:val="000000"/>
                <w:sz w:val="15"/>
              </w:rPr>
              <w:t xml:space="preserve">        Serial.println(F("Warning: DHT sensor read failure."));</w:t>
            </w:r>
          </w:p>
          <w:p>
            <w:pPr>
              <w:spacing w:before="0" w:after="0" w:line="240" w:lineRule="auto"/>
            </w:pPr>
            <w:r>
              <w:rPr>
                <w:rFonts w:ascii="Consolas" w:hAnsi="Consolas"/>
                <w:color w:val="000000"/>
                <w:sz w:val="15"/>
              </w:rPr>
              <w:t xml:space="preserve">        dhtError = true;</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 else {</w:t>
            </w:r>
          </w:p>
          <w:p>
            <w:pPr>
              <w:spacing w:before="0" w:after="0" w:line="240" w:lineRule="auto"/>
            </w:pPr>
            <w:r>
              <w:rPr>
                <w:rFonts w:ascii="Consolas" w:hAnsi="Consolas"/>
                <w:color w:val="000000"/>
                <w:sz w:val="15"/>
              </w:rPr>
              <w:t xml:space="preserve">      currentTemp = t;</w:t>
            </w:r>
          </w:p>
          <w:p>
            <w:pPr>
              <w:spacing w:before="0" w:after="0" w:line="240" w:lineRule="auto"/>
            </w:pPr>
            <w:r>
              <w:rPr>
                <w:rFonts w:ascii="Consolas" w:hAnsi="Consolas"/>
                <w:color w:val="000000"/>
                <w:sz w:val="15"/>
              </w:rPr>
              <w:t xml:space="preserve">      currentHum = h;</w:t>
            </w:r>
          </w:p>
          <w:p>
            <w:pPr>
              <w:spacing w:before="0" w:after="0" w:line="240" w:lineRule="auto"/>
            </w:pPr>
            <w:r>
              <w:rPr>
                <w:rFonts w:ascii="Consolas" w:hAnsi="Consolas"/>
                <w:color w:val="000000"/>
                <w:sz w:val="15"/>
              </w:rPr>
              <w:t xml:space="preserve">      dhtError = false;</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 Read Soil Moisture</w:t>
            </w:r>
          </w:p>
          <w:p>
            <w:pPr>
              <w:spacing w:before="0" w:after="0" w:line="240" w:lineRule="auto"/>
            </w:pPr>
            <w:r>
              <w:rPr>
                <w:rFonts w:ascii="Consolas" w:hAnsi="Consolas"/>
                <w:color w:val="000000"/>
                <w:sz w:val="15"/>
              </w:rPr>
              <w:t xml:space="preserve">  if (currentMillis - lastSoilReadTime &gt;= SOIL_INTERVAL) {</w:t>
            </w:r>
          </w:p>
          <w:p>
            <w:pPr>
              <w:spacing w:before="0" w:after="0" w:line="240" w:lineRule="auto"/>
            </w:pPr>
            <w:r>
              <w:rPr>
                <w:rFonts w:ascii="Consolas" w:hAnsi="Consolas"/>
                <w:color w:val="000000"/>
                <w:sz w:val="15"/>
              </w:rPr>
              <w:t xml:space="preserve">    lastSoilReadTime = currentMillis;</w:t>
            </w:r>
          </w:p>
          <w:p>
            <w:pPr>
              <w:spacing w:before="0" w:after="0" w:line="240" w:lineRule="auto"/>
            </w:pPr>
            <w:r>
              <w:rPr>
                <w:rFonts w:ascii="Consolas" w:hAnsi="Consolas"/>
                <w:color w:val="000000"/>
                <w:sz w:val="15"/>
              </w:rPr>
              <w:t xml:space="preserve">    int rawValue = analogRead(PIN_SOIL_SENSOR);</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 Map raw ADC to percentage, constrain to 0-100</w:t>
            </w:r>
          </w:p>
          <w:p>
            <w:pPr>
              <w:spacing w:before="0" w:after="0" w:line="240" w:lineRule="auto"/>
            </w:pPr>
            <w:r>
              <w:rPr>
                <w:rFonts w:ascii="Consolas" w:hAnsi="Consolas"/>
                <w:color w:val="000000"/>
                <w:sz w:val="15"/>
              </w:rPr>
              <w:t xml:space="preserve">    currentMoisture = map(rawValue, SOIL_DRY_RAW, SOIL_WET_RAW, 0, 100);</w:t>
            </w:r>
          </w:p>
          <w:p>
            <w:pPr>
              <w:spacing w:before="0" w:after="0" w:line="240" w:lineRule="auto"/>
            </w:pPr>
            <w:r>
              <w:rPr>
                <w:rFonts w:ascii="Consolas" w:hAnsi="Consolas"/>
                <w:color w:val="000000"/>
                <w:sz w:val="15"/>
              </w:rPr>
              <w:t xml:space="preserve">    currentMoisture = constrain(currentMoisture, 0, 100);</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force=true bypasses chatter protection — used ONLY by safety shut-offs so a</w:t>
            </w:r>
          </w:p>
          <w:p>
            <w:pPr>
              <w:spacing w:before="0" w:after="0" w:line="240" w:lineRule="auto"/>
            </w:pPr>
            <w:r>
              <w:rPr>
                <w:rFonts w:ascii="Consolas" w:hAnsi="Consolas"/>
                <w:color w:val="000000"/>
                <w:sz w:val="15"/>
              </w:rPr>
              <w:t>// max-runtime or sensor-fault cutoff can never be swallowed by the 5 s guard.</w:t>
            </w:r>
          </w:p>
          <w:p>
            <w:pPr>
              <w:spacing w:before="0" w:after="0" w:line="240" w:lineRule="auto"/>
            </w:pPr>
            <w:r>
              <w:rPr>
                <w:rFonts w:ascii="Consolas" w:hAnsi="Consolas"/>
                <w:color w:val="000000"/>
                <w:sz w:val="15"/>
              </w:rPr>
              <w:t>void setPump(bool state, String reason, bool force = false) {</w:t>
            </w:r>
          </w:p>
          <w:p>
            <w:pPr>
              <w:spacing w:before="0" w:after="0" w:line="240" w:lineRule="auto"/>
            </w:pPr>
            <w:r>
              <w:rPr>
                <w:rFonts w:ascii="Consolas" w:hAnsi="Consolas"/>
                <w:color w:val="000000"/>
                <w:sz w:val="15"/>
              </w:rPr>
              <w:t xml:space="preserve">  if (!force &amp;&amp; millis() - lastRelaySwitchTime &lt; MIN_RELAY_DELAY) {</w:t>
            </w:r>
          </w:p>
          <w:p>
            <w:pPr>
              <w:spacing w:before="0" w:after="0" w:line="240" w:lineRule="auto"/>
            </w:pPr>
            <w:r>
              <w:rPr>
                <w:rFonts w:ascii="Consolas" w:hAnsi="Consolas"/>
                <w:color w:val="000000"/>
                <w:sz w:val="15"/>
              </w:rPr>
              <w:t xml:space="preserve">    return; // Ignore normal command if trying to switch too fast</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if (state &amp;&amp; !isPumpOn) {</w:t>
            </w:r>
          </w:p>
          <w:p>
            <w:pPr>
              <w:spacing w:before="0" w:after="0" w:line="240" w:lineRule="auto"/>
            </w:pPr>
            <w:r>
              <w:rPr>
                <w:rFonts w:ascii="Consolas" w:hAnsi="Consolas"/>
                <w:color w:val="000000"/>
                <w:sz w:val="15"/>
              </w:rPr>
              <w:t xml:space="preserve">    digitalWrite(PIN_RELAY, RELAY_ON);</w:t>
            </w:r>
          </w:p>
          <w:p>
            <w:pPr>
              <w:spacing w:before="0" w:after="0" w:line="240" w:lineRule="auto"/>
            </w:pPr>
            <w:r>
              <w:rPr>
                <w:rFonts w:ascii="Consolas" w:hAnsi="Consolas"/>
                <w:color w:val="000000"/>
                <w:sz w:val="15"/>
              </w:rPr>
              <w:t xml:space="preserve">    isPumpOn = true;</w:t>
            </w:r>
          </w:p>
          <w:p>
            <w:pPr>
              <w:spacing w:before="0" w:after="0" w:line="240" w:lineRule="auto"/>
            </w:pPr>
            <w:r>
              <w:rPr>
                <w:rFonts w:ascii="Consolas" w:hAnsi="Consolas"/>
                <w:color w:val="000000"/>
                <w:sz w:val="15"/>
              </w:rPr>
              <w:t xml:space="preserve">    pumpStartTime = millis();</w:t>
            </w:r>
          </w:p>
          <w:p>
            <w:pPr>
              <w:spacing w:before="0" w:after="0" w:line="240" w:lineRule="auto"/>
            </w:pPr>
            <w:r>
              <w:rPr>
                <w:rFonts w:ascii="Consolas" w:hAnsi="Consolas"/>
                <w:color w:val="000000"/>
                <w:sz w:val="15"/>
              </w:rPr>
              <w:t xml:space="preserve">    lastRelaySwitchTime = millis();</w:t>
            </w:r>
          </w:p>
          <w:p>
            <w:pPr>
              <w:spacing w:before="0" w:after="0" w:line="240" w:lineRule="auto"/>
            </w:pPr>
            <w:r>
              <w:rPr>
                <w:rFonts w:ascii="Consolas" w:hAnsi="Consolas"/>
                <w:color w:val="000000"/>
                <w:sz w:val="15"/>
              </w:rPr>
              <w:t xml:space="preserve">    Serial.print(F("Pump ON - Reason: "));</w:t>
            </w:r>
          </w:p>
          <w:p>
            <w:pPr>
              <w:spacing w:before="0" w:after="0" w:line="240" w:lineRule="auto"/>
            </w:pPr>
            <w:r>
              <w:rPr>
                <w:rFonts w:ascii="Consolas" w:hAnsi="Consolas"/>
                <w:color w:val="000000"/>
                <w:sz w:val="15"/>
              </w:rPr>
              <w:t xml:space="preserve">    Serial.println(reason);</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else if (!state &amp;&amp; isPumpOn) {</w:t>
            </w:r>
          </w:p>
          <w:p>
            <w:pPr>
              <w:spacing w:before="0" w:after="0" w:line="240" w:lineRule="auto"/>
            </w:pPr>
            <w:r>
              <w:rPr>
                <w:rFonts w:ascii="Consolas" w:hAnsi="Consolas"/>
                <w:color w:val="000000"/>
                <w:sz w:val="15"/>
              </w:rPr>
              <w:t xml:space="preserve">    digitalWrite(PIN_RELAY, RELAY_OFF);</w:t>
            </w:r>
          </w:p>
          <w:p>
            <w:pPr>
              <w:spacing w:before="0" w:after="0" w:line="240" w:lineRule="auto"/>
            </w:pPr>
            <w:r>
              <w:rPr>
                <w:rFonts w:ascii="Consolas" w:hAnsi="Consolas"/>
                <w:color w:val="000000"/>
                <w:sz w:val="15"/>
              </w:rPr>
              <w:t xml:space="preserve">    isPumpOn = false;</w:t>
            </w:r>
          </w:p>
          <w:p>
            <w:pPr>
              <w:spacing w:before="0" w:after="0" w:line="240" w:lineRule="auto"/>
            </w:pPr>
            <w:r>
              <w:rPr>
                <w:rFonts w:ascii="Consolas" w:hAnsi="Consolas"/>
                <w:color w:val="000000"/>
                <w:sz w:val="15"/>
              </w:rPr>
              <w:t xml:space="preserve">    lastRelaySwitchTime = millis();</w:t>
            </w:r>
          </w:p>
          <w:p>
            <w:pPr>
              <w:spacing w:before="0" w:after="0" w:line="240" w:lineRule="auto"/>
            </w:pPr>
            <w:r>
              <w:rPr>
                <w:rFonts w:ascii="Consolas" w:hAnsi="Consolas"/>
                <w:color w:val="000000"/>
                <w:sz w:val="15"/>
              </w:rPr>
              <w:t xml:space="preserve">    Serial.print(F("Pump OFF - Reason: "));</w:t>
            </w:r>
          </w:p>
          <w:p>
            <w:pPr>
              <w:spacing w:before="0" w:after="0" w:line="240" w:lineRule="auto"/>
            </w:pPr>
            <w:r>
              <w:rPr>
                <w:rFonts w:ascii="Consolas" w:hAnsi="Consolas"/>
                <w:color w:val="000000"/>
                <w:sz w:val="15"/>
              </w:rPr>
              <w:t xml:space="preserve">    Serial.println(reason);</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void updateIrrigation() {</w:t>
            </w:r>
          </w:p>
          <w:p>
            <w:pPr>
              <w:spacing w:before="0" w:after="0" w:line="240" w:lineRule="auto"/>
            </w:pPr>
            <w:r>
              <w:rPr>
                <w:rFonts w:ascii="Consolas" w:hAnsi="Consolas"/>
                <w:color w:val="000000"/>
                <w:sz w:val="15"/>
              </w:rPr>
              <w:t xml:space="preserve">  if (!isAutoMode) return;</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 Sanity check: If moisture sensor disconnected/broken, do not water</w:t>
            </w:r>
          </w:p>
          <w:p>
            <w:pPr>
              <w:spacing w:before="0" w:after="0" w:line="240" w:lineRule="auto"/>
            </w:pPr>
            <w:r>
              <w:rPr>
                <w:rFonts w:ascii="Consolas" w:hAnsi="Consolas"/>
                <w:color w:val="000000"/>
                <w:sz w:val="15"/>
              </w:rPr>
              <w:t xml:space="preserve">  if (currentMoisture &lt;= 0 &amp;&amp; analogRead(PIN_SOIL_SENSOR) &gt; 1000 &amp;&amp; SOIL_DRY_RAW &lt; 1000) {</w:t>
            </w:r>
          </w:p>
          <w:p>
            <w:pPr>
              <w:spacing w:before="0" w:after="0" w:line="240" w:lineRule="auto"/>
            </w:pPr>
            <w:r>
              <w:rPr>
                <w:rFonts w:ascii="Consolas" w:hAnsi="Consolas"/>
                <w:color w:val="000000"/>
                <w:sz w:val="15"/>
              </w:rPr>
              <w:t xml:space="preserve">    if (isPumpOn) setPump(false, "Safety: Soil sensor appears disconnected", true);</w:t>
            </w:r>
          </w:p>
          <w:p>
            <w:pPr>
              <w:spacing w:before="0" w:after="0" w:line="240" w:lineRule="auto"/>
            </w:pPr>
            <w:r>
              <w:rPr>
                <w:rFonts w:ascii="Consolas" w:hAnsi="Consolas"/>
                <w:color w:val="000000"/>
                <w:sz w:val="15"/>
              </w:rPr>
              <w:t xml:space="preserve">    return;</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 Hysteresis logic</w:t>
            </w:r>
          </w:p>
          <w:p>
            <w:pPr>
              <w:spacing w:before="0" w:after="0" w:line="240" w:lineRule="auto"/>
            </w:pPr>
            <w:r>
              <w:rPr>
                <w:rFonts w:ascii="Consolas" w:hAnsi="Consolas"/>
                <w:color w:val="000000"/>
                <w:sz w:val="15"/>
              </w:rPr>
              <w:t xml:space="preserve">  if (currentMoisture &lt; configStartThreshold &amp;&amp; !isPumpOn) {</w:t>
            </w:r>
          </w:p>
          <w:p>
            <w:pPr>
              <w:spacing w:before="0" w:after="0" w:line="240" w:lineRule="auto"/>
            </w:pPr>
            <w:r>
              <w:rPr>
                <w:rFonts w:ascii="Consolas" w:hAnsi="Consolas"/>
                <w:color w:val="000000"/>
                <w:sz w:val="15"/>
              </w:rPr>
              <w:t xml:space="preserve">    setPump(true, "Auto Start (Moisture Low)");</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else if (currentMoisture &gt; configStopThreshold &amp;&amp; isPumpOn) {</w:t>
            </w:r>
          </w:p>
          <w:p>
            <w:pPr>
              <w:spacing w:before="0" w:after="0" w:line="240" w:lineRule="auto"/>
            </w:pPr>
            <w:r>
              <w:rPr>
                <w:rFonts w:ascii="Consolas" w:hAnsi="Consolas"/>
                <w:color w:val="000000"/>
                <w:sz w:val="15"/>
              </w:rPr>
              <w:t xml:space="preserve">    setPump(false, "Auto Stop (Moisture High)");</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void handlePumpSafety() {</w:t>
            </w:r>
          </w:p>
          <w:p>
            <w:pPr>
              <w:spacing w:before="0" w:after="0" w:line="240" w:lineRule="auto"/>
            </w:pPr>
            <w:r>
              <w:rPr>
                <w:rFonts w:ascii="Consolas" w:hAnsi="Consolas"/>
                <w:color w:val="000000"/>
                <w:sz w:val="15"/>
              </w:rPr>
              <w:t xml:space="preserve">  if (isPumpOn) {</w:t>
            </w:r>
          </w:p>
          <w:p>
            <w:pPr>
              <w:spacing w:before="0" w:after="0" w:line="240" w:lineRule="auto"/>
            </w:pPr>
            <w:r>
              <w:rPr>
                <w:rFonts w:ascii="Consolas" w:hAnsi="Consolas"/>
                <w:color w:val="000000"/>
                <w:sz w:val="15"/>
              </w:rPr>
              <w:t xml:space="preserve">    if (millis() - pumpStartTime &gt;= configMaxPumpRuntime) {</w:t>
            </w:r>
          </w:p>
          <w:p>
            <w:pPr>
              <w:spacing w:before="0" w:after="0" w:line="240" w:lineRule="auto"/>
            </w:pPr>
            <w:r>
              <w:rPr>
                <w:rFonts w:ascii="Consolas" w:hAnsi="Consolas"/>
                <w:color w:val="000000"/>
                <w:sz w:val="15"/>
              </w:rPr>
              <w:t xml:space="preserve">      setPump(false, "Safety: Max Runtime Exceeded", true); // force: must never be blocked</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w:t>
            </w:r>
          </w:p>
          <w:p>
            <w:pPr>
              <w:spacing w:before="0" w:after="0" w:line="240" w:lineRule="auto"/>
            </w:pPr>
            <w:r>
              <w:rPr>
                <w:rFonts w:ascii="Consolas" w:hAnsi="Consolas"/>
                <w:color w:val="000000"/>
                <w:sz w:val="15"/>
              </w:rPr>
              <w:t>// HTTP SERVER / API HANDLERS</w:t>
            </w:r>
          </w:p>
          <w:p>
            <w:pPr>
              <w:spacing w:before="0" w:after="0" w:line="240" w:lineRule="auto"/>
            </w:pPr>
            <w:r>
              <w:rPr>
                <w:rFonts w:ascii="Consolas" w:hAnsi="Consolas"/>
                <w:color w:val="000000"/>
                <w:sz w:val="15"/>
              </w:rPr>
              <w:t>// ==========================================</w:t>
            </w:r>
          </w:p>
          <w:p>
            <w:pPr>
              <w:spacing w:before="0" w:after="0" w:line="240" w:lineRule="auto"/>
            </w:pPr>
            <w:r>
              <w:rPr>
                <w:rFonts w:ascii="Consolas" w:hAnsi="Consolas"/>
                <w:color w:val="000000"/>
                <w:sz w:val="15"/>
              </w:rPr>
              <w:t>void sendCORSHeaders() {</w:t>
            </w:r>
          </w:p>
          <w:p>
            <w:pPr>
              <w:spacing w:before="0" w:after="0" w:line="240" w:lineRule="auto"/>
            </w:pPr>
            <w:r>
              <w:rPr>
                <w:rFonts w:ascii="Consolas" w:hAnsi="Consolas"/>
                <w:color w:val="000000"/>
                <w:sz w:val="15"/>
              </w:rPr>
              <w:t xml:space="preserve">  server.sendHeader(F("Access-Control-Allow-Origin"), F("*"));</w:t>
            </w:r>
          </w:p>
          <w:p>
            <w:pPr>
              <w:spacing w:before="0" w:after="0" w:line="240" w:lineRule="auto"/>
            </w:pPr>
            <w:r>
              <w:rPr>
                <w:rFonts w:ascii="Consolas" w:hAnsi="Consolas"/>
                <w:color w:val="000000"/>
                <w:sz w:val="15"/>
              </w:rPr>
              <w:t xml:space="preserve">  server.sendHeader(F("Access-Control-Allow-Methods"), F("GET, POST, OPTIONS"));</w:t>
            </w:r>
          </w:p>
          <w:p>
            <w:pPr>
              <w:spacing w:before="0" w:after="0" w:line="240" w:lineRule="auto"/>
            </w:pPr>
            <w:r>
              <w:rPr>
                <w:rFonts w:ascii="Consolas" w:hAnsi="Consolas"/>
                <w:color w:val="000000"/>
                <w:sz w:val="15"/>
              </w:rPr>
              <w:t xml:space="preserve">  server.sendHeader(F("Access-Control-Allow-Headers"), F("Content-Type"));</w:t>
            </w:r>
          </w:p>
          <w:p>
            <w:pPr>
              <w:spacing w:before="0" w:after="0" w:line="240" w:lineRule="auto"/>
            </w:pPr>
            <w:r>
              <w:rPr>
                <w:rFonts w:ascii="Consolas" w:hAnsi="Consolas"/>
                <w:color w:val="000000"/>
                <w:sz w:val="15"/>
              </w:rPr>
              <w:t>}</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void handleOptions() {</w:t>
            </w:r>
          </w:p>
          <w:p>
            <w:pPr>
              <w:spacing w:before="0" w:after="0" w:line="240" w:lineRule="auto"/>
            </w:pPr>
            <w:r>
              <w:rPr>
                <w:rFonts w:ascii="Consolas" w:hAnsi="Consolas"/>
                <w:color w:val="000000"/>
                <w:sz w:val="15"/>
              </w:rPr>
              <w:t xml:space="preserve">  sendCORSHeaders();</w:t>
            </w:r>
          </w:p>
          <w:p>
            <w:pPr>
              <w:spacing w:before="0" w:after="0" w:line="240" w:lineRule="auto"/>
            </w:pPr>
            <w:r>
              <w:rPr>
                <w:rFonts w:ascii="Consolas" w:hAnsi="Consolas"/>
                <w:color w:val="000000"/>
                <w:sz w:val="15"/>
              </w:rPr>
              <w:t xml:space="preserve">  server.send(204); // No Content</w:t>
            </w:r>
          </w:p>
          <w:p>
            <w:pPr>
              <w:spacing w:before="0" w:after="0" w:line="240" w:lineRule="auto"/>
            </w:pPr>
            <w:r>
              <w:rPr>
                <w:rFonts w:ascii="Consolas" w:hAnsi="Consolas"/>
                <w:color w:val="000000"/>
                <w:sz w:val="15"/>
              </w:rPr>
              <w:t>}</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void initializeWebServer() {</w:t>
            </w:r>
          </w:p>
          <w:p>
            <w:pPr>
              <w:spacing w:before="0" w:after="0" w:line="240" w:lineRule="auto"/>
            </w:pPr>
            <w:r>
              <w:rPr>
                <w:rFonts w:ascii="Consolas" w:hAnsi="Consolas"/>
                <w:color w:val="000000"/>
                <w:sz w:val="15"/>
              </w:rPr>
              <w:t xml:space="preserve">  // Pre-flight CORS request</w:t>
            </w:r>
          </w:p>
          <w:p>
            <w:pPr>
              <w:spacing w:before="0" w:after="0" w:line="240" w:lineRule="auto"/>
            </w:pPr>
            <w:r>
              <w:rPr>
                <w:rFonts w:ascii="Consolas" w:hAnsi="Consolas"/>
                <w:color w:val="000000"/>
                <w:sz w:val="15"/>
              </w:rPr>
              <w:t xml:space="preserve">  server.onNotFound([]() {</w:t>
            </w:r>
          </w:p>
          <w:p>
            <w:pPr>
              <w:spacing w:before="0" w:after="0" w:line="240" w:lineRule="auto"/>
            </w:pPr>
            <w:r>
              <w:rPr>
                <w:rFonts w:ascii="Consolas" w:hAnsi="Consolas"/>
                <w:color w:val="000000"/>
                <w:sz w:val="15"/>
              </w:rPr>
              <w:t xml:space="preserve">    if (server.method() == HTTP_OPTIONS) {</w:t>
            </w:r>
          </w:p>
          <w:p>
            <w:pPr>
              <w:spacing w:before="0" w:after="0" w:line="240" w:lineRule="auto"/>
            </w:pPr>
            <w:r>
              <w:rPr>
                <w:rFonts w:ascii="Consolas" w:hAnsi="Consolas"/>
                <w:color w:val="000000"/>
                <w:sz w:val="15"/>
              </w:rPr>
              <w:t xml:space="preserve">      handleOptions();</w:t>
            </w:r>
          </w:p>
          <w:p>
            <w:pPr>
              <w:spacing w:before="0" w:after="0" w:line="240" w:lineRule="auto"/>
            </w:pPr>
            <w:r>
              <w:rPr>
                <w:rFonts w:ascii="Consolas" w:hAnsi="Consolas"/>
                <w:color w:val="000000"/>
                <w:sz w:val="15"/>
              </w:rPr>
              <w:t xml:space="preserve">    } else {</w:t>
            </w:r>
          </w:p>
          <w:p>
            <w:pPr>
              <w:spacing w:before="0" w:after="0" w:line="240" w:lineRule="auto"/>
            </w:pPr>
            <w:r>
              <w:rPr>
                <w:rFonts w:ascii="Consolas" w:hAnsi="Consolas"/>
                <w:color w:val="000000"/>
                <w:sz w:val="15"/>
              </w:rPr>
              <w:t xml:space="preserve">      sendCORSHeaders();</w:t>
            </w:r>
          </w:p>
          <w:p>
            <w:pPr>
              <w:spacing w:before="0" w:after="0" w:line="240" w:lineRule="auto"/>
            </w:pPr>
            <w:r>
              <w:rPr>
                <w:rFonts w:ascii="Consolas" w:hAnsi="Consolas"/>
                <w:color w:val="000000"/>
                <w:sz w:val="15"/>
              </w:rPr>
              <w:t xml:space="preserve">      server.send(404, "application/json", "{\"success\":false,\"error\":\"Not Found\"}");</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server.on("/api/status", HTTP_GET, []() {</w:t>
            </w:r>
          </w:p>
          <w:p>
            <w:pPr>
              <w:spacing w:before="0" w:after="0" w:line="240" w:lineRule="auto"/>
            </w:pPr>
            <w:r>
              <w:rPr>
                <w:rFonts w:ascii="Consolas" w:hAnsi="Consolas"/>
                <w:color w:val="000000"/>
                <w:sz w:val="15"/>
              </w:rPr>
              <w:t xml:space="preserve">    StaticJsonDocument&lt;384&gt; doc;</w:t>
            </w:r>
          </w:p>
          <w:p>
            <w:pPr>
              <w:spacing w:before="0" w:after="0" w:line="240" w:lineRule="auto"/>
            </w:pPr>
            <w:r>
              <w:rPr>
                <w:rFonts w:ascii="Consolas" w:hAnsi="Consolas"/>
                <w:color w:val="000000"/>
                <w:sz w:val="15"/>
              </w:rPr>
              <w:t xml:space="preserve">    doc["device"] = "smart-irrigation";</w:t>
            </w:r>
          </w:p>
          <w:p>
            <w:pPr>
              <w:spacing w:before="0" w:after="0" w:line="240" w:lineRule="auto"/>
            </w:pPr>
            <w:r>
              <w:rPr>
                <w:rFonts w:ascii="Consolas" w:hAnsi="Consolas"/>
                <w:color w:val="000000"/>
                <w:sz w:val="15"/>
              </w:rPr>
              <w:t xml:space="preserve">    doc["version"] = FIRMWARE_VERSION;</w:t>
            </w:r>
          </w:p>
          <w:p>
            <w:pPr>
              <w:spacing w:before="0" w:after="0" w:line="240" w:lineRule="auto"/>
            </w:pPr>
            <w:r>
              <w:rPr>
                <w:rFonts w:ascii="Consolas" w:hAnsi="Consolas"/>
                <w:color w:val="000000"/>
                <w:sz w:val="15"/>
              </w:rPr>
              <w:t xml:space="preserve">    doc["ip"] = WiFi.localIP().toString();</w:t>
            </w:r>
          </w:p>
          <w:p>
            <w:pPr>
              <w:spacing w:before="0" w:after="0" w:line="240" w:lineRule="auto"/>
            </w:pPr>
            <w:r>
              <w:rPr>
                <w:rFonts w:ascii="Consolas" w:hAnsi="Consolas"/>
                <w:color w:val="000000"/>
                <w:sz w:val="15"/>
              </w:rPr>
              <w:t xml:space="preserve">    doc["uptime"] = millis() / 1000;</w:t>
            </w:r>
          </w:p>
          <w:p>
            <w:pPr>
              <w:spacing w:before="0" w:after="0" w:line="240" w:lineRule="auto"/>
            </w:pPr>
            <w:r>
              <w:rPr>
                <w:rFonts w:ascii="Consolas" w:hAnsi="Consolas"/>
                <w:color w:val="000000"/>
                <w:sz w:val="15"/>
              </w:rPr>
              <w:t xml:space="preserve">    doc["wifi"] = (WiFi.status() == WL_CONNECTED);</w:t>
            </w:r>
          </w:p>
          <w:p>
            <w:pPr>
              <w:spacing w:before="0" w:after="0" w:line="240" w:lineRule="auto"/>
            </w:pPr>
            <w:r>
              <w:rPr>
                <w:rFonts w:ascii="Consolas" w:hAnsi="Consolas"/>
                <w:color w:val="000000"/>
                <w:sz w:val="15"/>
              </w:rPr>
              <w:t xml:space="preserve">    doc["mode"] = isAutoMode ? "auto" : "manual";</w:t>
            </w:r>
          </w:p>
          <w:p>
            <w:pPr>
              <w:spacing w:before="0" w:after="0" w:line="240" w:lineRule="auto"/>
            </w:pPr>
            <w:r>
              <w:rPr>
                <w:rFonts w:ascii="Consolas" w:hAnsi="Consolas"/>
                <w:color w:val="000000"/>
                <w:sz w:val="15"/>
              </w:rPr>
              <w:t xml:space="preserve">    doc["pump"] = isPumpOn;</w:t>
            </w:r>
          </w:p>
          <w:p>
            <w:pPr>
              <w:spacing w:before="0" w:after="0" w:line="240" w:lineRule="auto"/>
            </w:pPr>
            <w:r>
              <w:rPr>
                <w:rFonts w:ascii="Consolas" w:hAnsi="Consolas"/>
                <w:color w:val="000000"/>
                <w:sz w:val="15"/>
              </w:rPr>
              <w:t xml:space="preserve">    doc["soilMoisture"] = currentMoisture;</w:t>
            </w:r>
          </w:p>
          <w:p>
            <w:pPr>
              <w:spacing w:before="0" w:after="0" w:line="240" w:lineRule="auto"/>
            </w:pPr>
            <w:r>
              <w:rPr>
                <w:rFonts w:ascii="Consolas" w:hAnsi="Consolas"/>
                <w:color w:val="000000"/>
                <w:sz w:val="15"/>
              </w:rPr>
              <w:t xml:space="preserve">    doc["temperature"] = currentTemp;</w:t>
            </w:r>
          </w:p>
          <w:p>
            <w:pPr>
              <w:spacing w:before="0" w:after="0" w:line="240" w:lineRule="auto"/>
            </w:pPr>
            <w:r>
              <w:rPr>
                <w:rFonts w:ascii="Consolas" w:hAnsi="Consolas"/>
                <w:color w:val="000000"/>
                <w:sz w:val="15"/>
              </w:rPr>
              <w:t xml:space="preserve">    doc["humidity"] = currentHum;</w:t>
            </w:r>
          </w:p>
          <w:p>
            <w:pPr>
              <w:spacing w:before="0" w:after="0" w:line="240" w:lineRule="auto"/>
            </w:pPr>
            <w:r>
              <w:rPr>
                <w:rFonts w:ascii="Consolas" w:hAnsi="Consolas"/>
                <w:color w:val="000000"/>
                <w:sz w:val="15"/>
              </w:rPr>
              <w:t xml:space="preserve">    doc["sensorError"] = dhtError;</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String response;</w:t>
            </w:r>
          </w:p>
          <w:p>
            <w:pPr>
              <w:spacing w:before="0" w:after="0" w:line="240" w:lineRule="auto"/>
            </w:pPr>
            <w:r>
              <w:rPr>
                <w:rFonts w:ascii="Consolas" w:hAnsi="Consolas"/>
                <w:color w:val="000000"/>
                <w:sz w:val="15"/>
              </w:rPr>
              <w:t xml:space="preserve">    serializeJson(doc, response);</w:t>
            </w:r>
          </w:p>
          <w:p>
            <w:pPr>
              <w:spacing w:before="0" w:after="0" w:line="240" w:lineRule="auto"/>
            </w:pPr>
            <w:r>
              <w:rPr>
                <w:rFonts w:ascii="Consolas" w:hAnsi="Consolas"/>
                <w:color w:val="000000"/>
                <w:sz w:val="15"/>
              </w:rPr>
              <w:t xml:space="preserve">    sendCORSHeaders();</w:t>
            </w:r>
          </w:p>
          <w:p>
            <w:pPr>
              <w:spacing w:before="0" w:after="0" w:line="240" w:lineRule="auto"/>
            </w:pPr>
            <w:r>
              <w:rPr>
                <w:rFonts w:ascii="Consolas" w:hAnsi="Consolas"/>
                <w:color w:val="000000"/>
                <w:sz w:val="15"/>
              </w:rPr>
              <w:t xml:space="preserve">    server.send(200, "application/json", response);</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server.on("/api/config", HTTP_GET, []() {</w:t>
            </w:r>
          </w:p>
          <w:p>
            <w:pPr>
              <w:spacing w:before="0" w:after="0" w:line="240" w:lineRule="auto"/>
            </w:pPr>
            <w:r>
              <w:rPr>
                <w:rFonts w:ascii="Consolas" w:hAnsi="Consolas"/>
                <w:color w:val="000000"/>
                <w:sz w:val="15"/>
              </w:rPr>
              <w:t xml:space="preserve">    StaticJsonDocument&lt;200&gt; doc;</w:t>
            </w:r>
          </w:p>
          <w:p>
            <w:pPr>
              <w:spacing w:before="0" w:after="0" w:line="240" w:lineRule="auto"/>
            </w:pPr>
            <w:r>
              <w:rPr>
                <w:rFonts w:ascii="Consolas" w:hAnsi="Consolas"/>
                <w:color w:val="000000"/>
                <w:sz w:val="15"/>
              </w:rPr>
              <w:t xml:space="preserve">    doc["startThreshold"] = configStartThreshold;</w:t>
            </w:r>
          </w:p>
          <w:p>
            <w:pPr>
              <w:spacing w:before="0" w:after="0" w:line="240" w:lineRule="auto"/>
            </w:pPr>
            <w:r>
              <w:rPr>
                <w:rFonts w:ascii="Consolas" w:hAnsi="Consolas"/>
                <w:color w:val="000000"/>
                <w:sz w:val="15"/>
              </w:rPr>
              <w:t xml:space="preserve">    doc["stopThreshold"] = configStopThreshold;</w:t>
            </w:r>
          </w:p>
          <w:p>
            <w:pPr>
              <w:spacing w:before="0" w:after="0" w:line="240" w:lineRule="auto"/>
            </w:pPr>
            <w:r>
              <w:rPr>
                <w:rFonts w:ascii="Consolas" w:hAnsi="Consolas"/>
                <w:color w:val="000000"/>
                <w:sz w:val="15"/>
              </w:rPr>
              <w:t xml:space="preserve">    doc["maxRuntimeMs"] = configMaxPumpRuntime;</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String response;</w:t>
            </w:r>
          </w:p>
          <w:p>
            <w:pPr>
              <w:spacing w:before="0" w:after="0" w:line="240" w:lineRule="auto"/>
            </w:pPr>
            <w:r>
              <w:rPr>
                <w:rFonts w:ascii="Consolas" w:hAnsi="Consolas"/>
                <w:color w:val="000000"/>
                <w:sz w:val="15"/>
              </w:rPr>
              <w:t xml:space="preserve">    serializeJson(doc, response);</w:t>
            </w:r>
          </w:p>
          <w:p>
            <w:pPr>
              <w:spacing w:before="0" w:after="0" w:line="240" w:lineRule="auto"/>
            </w:pPr>
            <w:r>
              <w:rPr>
                <w:rFonts w:ascii="Consolas" w:hAnsi="Consolas"/>
                <w:color w:val="000000"/>
                <w:sz w:val="15"/>
              </w:rPr>
              <w:t xml:space="preserve">    sendCORSHeaders();</w:t>
            </w:r>
          </w:p>
          <w:p>
            <w:pPr>
              <w:spacing w:before="0" w:after="0" w:line="240" w:lineRule="auto"/>
            </w:pPr>
            <w:r>
              <w:rPr>
                <w:rFonts w:ascii="Consolas" w:hAnsi="Consolas"/>
                <w:color w:val="000000"/>
                <w:sz w:val="15"/>
              </w:rPr>
              <w:t xml:space="preserve">    server.send(200, "application/json", response);</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server.on("/api/pump", HTTP_POST, []() {</w:t>
            </w:r>
          </w:p>
          <w:p>
            <w:pPr>
              <w:spacing w:before="0" w:after="0" w:line="240" w:lineRule="auto"/>
            </w:pPr>
            <w:r>
              <w:rPr>
                <w:rFonts w:ascii="Consolas" w:hAnsi="Consolas"/>
                <w:color w:val="000000"/>
                <w:sz w:val="15"/>
              </w:rPr>
              <w:t xml:space="preserve">    sendCORSHeaders();</w:t>
            </w:r>
          </w:p>
          <w:p>
            <w:pPr>
              <w:spacing w:before="0" w:after="0" w:line="240" w:lineRule="auto"/>
            </w:pPr>
            <w:r>
              <w:rPr>
                <w:rFonts w:ascii="Consolas" w:hAnsi="Consolas"/>
                <w:color w:val="000000"/>
                <w:sz w:val="15"/>
              </w:rPr>
              <w:t xml:space="preserve">    if (server.hasArg("plain") == false) {</w:t>
            </w:r>
          </w:p>
          <w:p>
            <w:pPr>
              <w:spacing w:before="0" w:after="0" w:line="240" w:lineRule="auto"/>
            </w:pPr>
            <w:r>
              <w:rPr>
                <w:rFonts w:ascii="Consolas" w:hAnsi="Consolas"/>
                <w:color w:val="000000"/>
                <w:sz w:val="15"/>
              </w:rPr>
              <w:t xml:space="preserve">      server.send(400, "application/json", "{\"success\":false,\"error\":\"Body required\"}");</w:t>
            </w:r>
          </w:p>
          <w:p>
            <w:pPr>
              <w:spacing w:before="0" w:after="0" w:line="240" w:lineRule="auto"/>
            </w:pPr>
            <w:r>
              <w:rPr>
                <w:rFonts w:ascii="Consolas" w:hAnsi="Consolas"/>
                <w:color w:val="000000"/>
                <w:sz w:val="15"/>
              </w:rPr>
              <w:t xml:space="preserve">      return;</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StaticJsonDocument&lt;200&gt; doc;</w:t>
            </w:r>
          </w:p>
          <w:p>
            <w:pPr>
              <w:spacing w:before="0" w:after="0" w:line="240" w:lineRule="auto"/>
            </w:pPr>
            <w:r>
              <w:rPr>
                <w:rFonts w:ascii="Consolas" w:hAnsi="Consolas"/>
                <w:color w:val="000000"/>
                <w:sz w:val="15"/>
              </w:rPr>
              <w:t xml:space="preserve">    DeserializationError error = deserializeJson(doc, server.arg("plain"));</w:t>
            </w:r>
          </w:p>
          <w:p>
            <w:pPr>
              <w:spacing w:before="0" w:after="0" w:line="240" w:lineRule="auto"/>
            </w:pPr>
            <w:r>
              <w:rPr>
                <w:rFonts w:ascii="Consolas" w:hAnsi="Consolas"/>
                <w:color w:val="000000"/>
                <w:sz w:val="15"/>
              </w:rPr>
              <w:t xml:space="preserve">    if (error) {</w:t>
            </w:r>
          </w:p>
          <w:p>
            <w:pPr>
              <w:spacing w:before="0" w:after="0" w:line="240" w:lineRule="auto"/>
            </w:pPr>
            <w:r>
              <w:rPr>
                <w:rFonts w:ascii="Consolas" w:hAnsi="Consolas"/>
                <w:color w:val="000000"/>
                <w:sz w:val="15"/>
              </w:rPr>
              <w:t xml:space="preserve">      server.send(400, "application/json", "{\"success\":false,\"error\":\"Invalid JSON\"}");</w:t>
            </w:r>
          </w:p>
          <w:p>
            <w:pPr>
              <w:spacing w:before="0" w:after="0" w:line="240" w:lineRule="auto"/>
            </w:pPr>
            <w:r>
              <w:rPr>
                <w:rFonts w:ascii="Consolas" w:hAnsi="Consolas"/>
                <w:color w:val="000000"/>
                <w:sz w:val="15"/>
              </w:rPr>
              <w:t xml:space="preserve">      return;</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if (!doc.containsKey("state")) {</w:t>
            </w:r>
          </w:p>
          <w:p>
            <w:pPr>
              <w:spacing w:before="0" w:after="0" w:line="240" w:lineRule="auto"/>
            </w:pPr>
            <w:r>
              <w:rPr>
                <w:rFonts w:ascii="Consolas" w:hAnsi="Consolas"/>
                <w:color w:val="000000"/>
                <w:sz w:val="15"/>
              </w:rPr>
              <w:t xml:space="preserve">      server.send(400, "application/json", "{\"success\":false,\"error\":\"Missing 'state' boolean\"}");</w:t>
            </w:r>
          </w:p>
          <w:p>
            <w:pPr>
              <w:spacing w:before="0" w:after="0" w:line="240" w:lineRule="auto"/>
            </w:pPr>
            <w:r>
              <w:rPr>
                <w:rFonts w:ascii="Consolas" w:hAnsi="Consolas"/>
                <w:color w:val="000000"/>
                <w:sz w:val="15"/>
              </w:rPr>
              <w:t xml:space="preserve">      return;</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bool requestedState = doc["state"];</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 Switch to manual mode if controlling pump via API</w:t>
            </w:r>
          </w:p>
          <w:p>
            <w:pPr>
              <w:spacing w:before="0" w:after="0" w:line="240" w:lineRule="auto"/>
            </w:pPr>
            <w:r>
              <w:rPr>
                <w:rFonts w:ascii="Consolas" w:hAnsi="Consolas"/>
                <w:color w:val="000000"/>
                <w:sz w:val="15"/>
              </w:rPr>
              <w:t xml:space="preserve">    isAutoMode = false;</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setPump(requestedState, "API Manual Request");</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 Report the ACTUAL pump state (chatter protection may have deferred the switch)</w:t>
            </w:r>
          </w:p>
          <w:p>
            <w:pPr>
              <w:spacing w:before="0" w:after="0" w:line="240" w:lineRule="auto"/>
            </w:pPr>
            <w:r>
              <w:rPr>
                <w:rFonts w:ascii="Consolas" w:hAnsi="Consolas"/>
                <w:color w:val="000000"/>
                <w:sz w:val="15"/>
              </w:rPr>
              <w:t xml:space="preserve">    String resp = String("{\"success\":true,\"pump\":") + (isPumpOn ? "true" : "false") + "}";</w:t>
            </w:r>
          </w:p>
          <w:p>
            <w:pPr>
              <w:spacing w:before="0" w:after="0" w:line="240" w:lineRule="auto"/>
            </w:pPr>
            <w:r>
              <w:rPr>
                <w:rFonts w:ascii="Consolas" w:hAnsi="Consolas"/>
                <w:color w:val="000000"/>
                <w:sz w:val="15"/>
              </w:rPr>
              <w:t xml:space="preserve">    server.send(200, "application/json", resp);</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server.on("/api/mode", HTTP_POST, []() {</w:t>
            </w:r>
          </w:p>
          <w:p>
            <w:pPr>
              <w:spacing w:before="0" w:after="0" w:line="240" w:lineRule="auto"/>
            </w:pPr>
            <w:r>
              <w:rPr>
                <w:rFonts w:ascii="Consolas" w:hAnsi="Consolas"/>
                <w:color w:val="000000"/>
                <w:sz w:val="15"/>
              </w:rPr>
              <w:t xml:space="preserve">    sendCORSHeaders();</w:t>
            </w:r>
          </w:p>
          <w:p>
            <w:pPr>
              <w:spacing w:before="0" w:after="0" w:line="240" w:lineRule="auto"/>
            </w:pPr>
            <w:r>
              <w:rPr>
                <w:rFonts w:ascii="Consolas" w:hAnsi="Consolas"/>
                <w:color w:val="000000"/>
                <w:sz w:val="15"/>
              </w:rPr>
              <w:t xml:space="preserve">    if (server.hasArg("plain") == false) {</w:t>
            </w:r>
          </w:p>
          <w:p>
            <w:pPr>
              <w:spacing w:before="0" w:after="0" w:line="240" w:lineRule="auto"/>
            </w:pPr>
            <w:r>
              <w:rPr>
                <w:rFonts w:ascii="Consolas" w:hAnsi="Consolas"/>
                <w:color w:val="000000"/>
                <w:sz w:val="15"/>
              </w:rPr>
              <w:t xml:space="preserve">      server.send(400, "application/json", "{\"success\":false,\"error\":\"Body required\"}");</w:t>
            </w:r>
          </w:p>
          <w:p>
            <w:pPr>
              <w:spacing w:before="0" w:after="0" w:line="240" w:lineRule="auto"/>
            </w:pPr>
            <w:r>
              <w:rPr>
                <w:rFonts w:ascii="Consolas" w:hAnsi="Consolas"/>
                <w:color w:val="000000"/>
                <w:sz w:val="15"/>
              </w:rPr>
              <w:t xml:space="preserve">      return;</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StaticJsonDocument&lt;200&gt; doc;</w:t>
            </w:r>
          </w:p>
          <w:p>
            <w:pPr>
              <w:spacing w:before="0" w:after="0" w:line="240" w:lineRule="auto"/>
            </w:pPr>
            <w:r>
              <w:rPr>
                <w:rFonts w:ascii="Consolas" w:hAnsi="Consolas"/>
                <w:color w:val="000000"/>
                <w:sz w:val="15"/>
              </w:rPr>
              <w:t xml:space="preserve">    DeserializationError error = deserializeJson(doc, server.arg("plain"));</w:t>
            </w:r>
          </w:p>
          <w:p>
            <w:pPr>
              <w:spacing w:before="0" w:after="0" w:line="240" w:lineRule="auto"/>
            </w:pPr>
            <w:r>
              <w:rPr>
                <w:rFonts w:ascii="Consolas" w:hAnsi="Consolas"/>
                <w:color w:val="000000"/>
                <w:sz w:val="15"/>
              </w:rPr>
              <w:t xml:space="preserve">    if (error) {</w:t>
            </w:r>
          </w:p>
          <w:p>
            <w:pPr>
              <w:spacing w:before="0" w:after="0" w:line="240" w:lineRule="auto"/>
            </w:pPr>
            <w:r>
              <w:rPr>
                <w:rFonts w:ascii="Consolas" w:hAnsi="Consolas"/>
                <w:color w:val="000000"/>
                <w:sz w:val="15"/>
              </w:rPr>
              <w:t xml:space="preserve">      server.send(400, "application/json", "{\"success\":false,\"error\":\"Invalid JSON\"}");</w:t>
            </w:r>
          </w:p>
          <w:p>
            <w:pPr>
              <w:spacing w:before="0" w:after="0" w:line="240" w:lineRule="auto"/>
            </w:pPr>
            <w:r>
              <w:rPr>
                <w:rFonts w:ascii="Consolas" w:hAnsi="Consolas"/>
                <w:color w:val="000000"/>
                <w:sz w:val="15"/>
              </w:rPr>
              <w:t xml:space="preserve">      return;</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String mode = doc["mode"];</w:t>
            </w:r>
          </w:p>
          <w:p>
            <w:pPr>
              <w:spacing w:before="0" w:after="0" w:line="240" w:lineRule="auto"/>
            </w:pPr>
            <w:r>
              <w:rPr>
                <w:rFonts w:ascii="Consolas" w:hAnsi="Consolas"/>
                <w:color w:val="000000"/>
                <w:sz w:val="15"/>
              </w:rPr>
              <w:t xml:space="preserve">    if (mode == "auto") {</w:t>
            </w:r>
          </w:p>
          <w:p>
            <w:pPr>
              <w:spacing w:before="0" w:after="0" w:line="240" w:lineRule="auto"/>
            </w:pPr>
            <w:r>
              <w:rPr>
                <w:rFonts w:ascii="Consolas" w:hAnsi="Consolas"/>
                <w:color w:val="000000"/>
                <w:sz w:val="15"/>
              </w:rPr>
              <w:t xml:space="preserve">      isAutoMode = true;</w:t>
            </w:r>
          </w:p>
          <w:p>
            <w:pPr>
              <w:spacing w:before="0" w:after="0" w:line="240" w:lineRule="auto"/>
            </w:pPr>
            <w:r>
              <w:rPr>
                <w:rFonts w:ascii="Consolas" w:hAnsi="Consolas"/>
                <w:color w:val="000000"/>
                <w:sz w:val="15"/>
              </w:rPr>
              <w:t xml:space="preserve">    } else if (mode == "manual") {</w:t>
            </w:r>
          </w:p>
          <w:p>
            <w:pPr>
              <w:spacing w:before="0" w:after="0" w:line="240" w:lineRule="auto"/>
            </w:pPr>
            <w:r>
              <w:rPr>
                <w:rFonts w:ascii="Consolas" w:hAnsi="Consolas"/>
                <w:color w:val="000000"/>
                <w:sz w:val="15"/>
              </w:rPr>
              <w:t xml:space="preserve">      isAutoMode = false;</w:t>
            </w:r>
          </w:p>
          <w:p>
            <w:pPr>
              <w:spacing w:before="0" w:after="0" w:line="240" w:lineRule="auto"/>
            </w:pPr>
            <w:r>
              <w:rPr>
                <w:rFonts w:ascii="Consolas" w:hAnsi="Consolas"/>
                <w:color w:val="000000"/>
                <w:sz w:val="15"/>
              </w:rPr>
              <w:t xml:space="preserve">    } else {</w:t>
            </w:r>
          </w:p>
          <w:p>
            <w:pPr>
              <w:spacing w:before="0" w:after="0" w:line="240" w:lineRule="auto"/>
            </w:pPr>
            <w:r>
              <w:rPr>
                <w:rFonts w:ascii="Consolas" w:hAnsi="Consolas"/>
                <w:color w:val="000000"/>
                <w:sz w:val="15"/>
              </w:rPr>
              <w:t xml:space="preserve">      server.send(400, "application/json", "{\"success\":false,\"error\":\"Invalid mode\"}");</w:t>
            </w:r>
          </w:p>
          <w:p>
            <w:pPr>
              <w:spacing w:before="0" w:after="0" w:line="240" w:lineRule="auto"/>
            </w:pPr>
            <w:r>
              <w:rPr>
                <w:rFonts w:ascii="Consolas" w:hAnsi="Consolas"/>
                <w:color w:val="000000"/>
                <w:sz w:val="15"/>
              </w:rPr>
              <w:t xml:space="preserve">      return;</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server.send(200, "application/json", "{\"success\":true}");</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server.on("/api/config", HTTP_POST, []() {</w:t>
            </w:r>
          </w:p>
          <w:p>
            <w:pPr>
              <w:spacing w:before="0" w:after="0" w:line="240" w:lineRule="auto"/>
            </w:pPr>
            <w:r>
              <w:rPr>
                <w:rFonts w:ascii="Consolas" w:hAnsi="Consolas"/>
                <w:color w:val="000000"/>
                <w:sz w:val="15"/>
              </w:rPr>
              <w:t xml:space="preserve">    sendCORSHeaders();</w:t>
            </w:r>
          </w:p>
          <w:p>
            <w:pPr>
              <w:spacing w:before="0" w:after="0" w:line="240" w:lineRule="auto"/>
            </w:pPr>
            <w:r>
              <w:rPr>
                <w:rFonts w:ascii="Consolas" w:hAnsi="Consolas"/>
                <w:color w:val="000000"/>
                <w:sz w:val="15"/>
              </w:rPr>
              <w:t xml:space="preserve">    if (server.hasArg("plain") == false) {</w:t>
            </w:r>
          </w:p>
          <w:p>
            <w:pPr>
              <w:spacing w:before="0" w:after="0" w:line="240" w:lineRule="auto"/>
            </w:pPr>
            <w:r>
              <w:rPr>
                <w:rFonts w:ascii="Consolas" w:hAnsi="Consolas"/>
                <w:color w:val="000000"/>
                <w:sz w:val="15"/>
              </w:rPr>
              <w:t xml:space="preserve">      server.send(400, "application/json", "{\"success\":false,\"error\":\"Body required\"}");</w:t>
            </w:r>
          </w:p>
          <w:p>
            <w:pPr>
              <w:spacing w:before="0" w:after="0" w:line="240" w:lineRule="auto"/>
            </w:pPr>
            <w:r>
              <w:rPr>
                <w:rFonts w:ascii="Consolas" w:hAnsi="Consolas"/>
                <w:color w:val="000000"/>
                <w:sz w:val="15"/>
              </w:rPr>
              <w:t xml:space="preserve">      return;</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StaticJsonDocument&lt;200&gt; doc;</w:t>
            </w:r>
          </w:p>
          <w:p>
            <w:pPr>
              <w:spacing w:before="0" w:after="0" w:line="240" w:lineRule="auto"/>
            </w:pPr>
            <w:r>
              <w:rPr>
                <w:rFonts w:ascii="Consolas" w:hAnsi="Consolas"/>
                <w:color w:val="000000"/>
                <w:sz w:val="15"/>
              </w:rPr>
              <w:t xml:space="preserve">    DeserializationError error = deserializeJson(doc, server.arg("plain"));</w:t>
            </w:r>
          </w:p>
          <w:p>
            <w:pPr>
              <w:spacing w:before="0" w:after="0" w:line="240" w:lineRule="auto"/>
            </w:pPr>
            <w:r>
              <w:rPr>
                <w:rFonts w:ascii="Consolas" w:hAnsi="Consolas"/>
                <w:color w:val="000000"/>
                <w:sz w:val="15"/>
              </w:rPr>
              <w:t xml:space="preserve">    if (error) {</w:t>
            </w:r>
          </w:p>
          <w:p>
            <w:pPr>
              <w:spacing w:before="0" w:after="0" w:line="240" w:lineRule="auto"/>
            </w:pPr>
            <w:r>
              <w:rPr>
                <w:rFonts w:ascii="Consolas" w:hAnsi="Consolas"/>
                <w:color w:val="000000"/>
                <w:sz w:val="15"/>
              </w:rPr>
              <w:t xml:space="preserve">      server.send(400, "application/json", "{\"success\":false,\"error\":\"Invalid JSON\"}");</w:t>
            </w:r>
          </w:p>
          <w:p>
            <w:pPr>
              <w:spacing w:before="0" w:after="0" w:line="240" w:lineRule="auto"/>
            </w:pPr>
            <w:r>
              <w:rPr>
                <w:rFonts w:ascii="Consolas" w:hAnsi="Consolas"/>
                <w:color w:val="000000"/>
                <w:sz w:val="15"/>
              </w:rPr>
              <w:t xml:space="preserve">      return;</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if (doc.containsKey("startThreshold")) configStartThreshold = doc["startThreshold"];</w:t>
            </w:r>
          </w:p>
          <w:p>
            <w:pPr>
              <w:spacing w:before="0" w:after="0" w:line="240" w:lineRule="auto"/>
            </w:pPr>
            <w:r>
              <w:rPr>
                <w:rFonts w:ascii="Consolas" w:hAnsi="Consolas"/>
                <w:color w:val="000000"/>
                <w:sz w:val="15"/>
              </w:rPr>
              <w:t xml:space="preserve">    if (doc.containsKey("stopThreshold"))  configStopThreshold  = doc["stopThreshold"];</w:t>
            </w:r>
          </w:p>
          <w:p>
            <w:pPr>
              <w:spacing w:before="0" w:after="0" w:line="240" w:lineRule="auto"/>
            </w:pPr>
            <w:r>
              <w:rPr>
                <w:rFonts w:ascii="Consolas" w:hAnsi="Consolas"/>
                <w:color w:val="000000"/>
                <w:sz w:val="15"/>
              </w:rPr>
              <w:t xml:space="preserve">    if (doc.containsKey("maxRuntimeMs"))    configMaxPumpRuntime = doc["maxRuntimeMs"].as&lt;unsigned long&gt;();</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 Validate boundaries (clamp to sane ranges, then enforce hysteresis gap)</w:t>
            </w:r>
          </w:p>
          <w:p>
            <w:pPr>
              <w:spacing w:before="0" w:after="0" w:line="240" w:lineRule="auto"/>
            </w:pPr>
            <w:r>
              <w:rPr>
                <w:rFonts w:ascii="Consolas" w:hAnsi="Consolas"/>
                <w:color w:val="000000"/>
                <w:sz w:val="15"/>
              </w:rPr>
              <w:t xml:space="preserve">    configStartThreshold = constrain(configStartThreshold, 0, 100);</w:t>
            </w:r>
          </w:p>
          <w:p>
            <w:pPr>
              <w:spacing w:before="0" w:after="0" w:line="240" w:lineRule="auto"/>
            </w:pPr>
            <w:r>
              <w:rPr>
                <w:rFonts w:ascii="Consolas" w:hAnsi="Consolas"/>
                <w:color w:val="000000"/>
                <w:sz w:val="15"/>
              </w:rPr>
              <w:t xml:space="preserve">    configStopThreshold  = constrain(configStopThreshold, 0, 100);</w:t>
            </w:r>
          </w:p>
          <w:p>
            <w:pPr>
              <w:spacing w:before="0" w:after="0" w:line="240" w:lineRule="auto"/>
            </w:pPr>
            <w:r>
              <w:rPr>
                <w:rFonts w:ascii="Consolas" w:hAnsi="Consolas"/>
                <w:color w:val="000000"/>
                <w:sz w:val="15"/>
              </w:rPr>
              <w:t xml:space="preserve">    if (configMaxPumpRuntime &lt; RUNTIME_MIN) configMaxPumpRuntime = RUNTIME_MIN;</w:t>
            </w:r>
          </w:p>
          <w:p>
            <w:pPr>
              <w:spacing w:before="0" w:after="0" w:line="240" w:lineRule="auto"/>
            </w:pPr>
            <w:r>
              <w:rPr>
                <w:rFonts w:ascii="Consolas" w:hAnsi="Consolas"/>
                <w:color w:val="000000"/>
                <w:sz w:val="15"/>
              </w:rPr>
              <w:t xml:space="preserve">    if (configMaxPumpRuntime &gt; RUNTIME_MAX) configMaxPumpRuntime = RUNTIME_MAX;</w:t>
            </w:r>
          </w:p>
          <w:p>
            <w:pPr>
              <w:spacing w:before="0" w:after="0" w:line="240" w:lineRule="auto"/>
            </w:pPr>
            <w:r>
              <w:rPr>
                <w:rFonts w:ascii="Consolas" w:hAnsi="Consolas"/>
                <w:color w:val="000000"/>
                <w:sz w:val="15"/>
              </w:rPr>
              <w:t xml:space="preserve">    if (configStartThreshold &gt;= configStopThreshold) {</w:t>
            </w:r>
          </w:p>
          <w:p>
            <w:pPr>
              <w:spacing w:before="0" w:after="0" w:line="240" w:lineRule="auto"/>
            </w:pPr>
            <w:r>
              <w:rPr>
                <w:rFonts w:ascii="Consolas" w:hAnsi="Consolas"/>
                <w:color w:val="000000"/>
                <w:sz w:val="15"/>
              </w:rPr>
              <w:t xml:space="preserve">      configStartThreshold = configStopThreshold - 5; // Enforce minimum hysteresis</w:t>
            </w:r>
          </w:p>
          <w:p>
            <w:pPr>
              <w:spacing w:before="0" w:after="0" w:line="240" w:lineRule="auto"/>
            </w:pPr>
            <w:r>
              <w:rPr>
                <w:rFonts w:ascii="Consolas" w:hAnsi="Consolas"/>
                <w:color w:val="000000"/>
                <w:sz w:val="15"/>
              </w:rPr>
              <w:t xml:space="preserve">      if (configStartThreshold &lt; 0) configStartThreshold = 0;</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server.send(200, "application/json", "{\"success\":true}");</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w:t>
            </w:r>
          </w:p>
          <w:p>
            <w:pPr>
              <w:spacing w:before="0" w:after="0" w:line="240" w:lineRule="auto"/>
            </w:pPr>
            <w:r>
              <w:rPr>
                <w:rFonts w:ascii="Consolas" w:hAnsi="Consolas"/>
                <w:color w:val="000000"/>
                <w:sz w:val="15"/>
              </w:rPr>
              <w:t xml:space="preserve">  server.begin();</w:t>
            </w:r>
          </w:p>
          <w:p>
            <w:pPr>
              <w:spacing w:before="0" w:after="0" w:line="240" w:lineRule="auto"/>
            </w:pPr>
            <w:r>
              <w:rPr>
                <w:rFonts w:ascii="Consolas" w:hAnsi="Consolas"/>
                <w:color w:val="000000"/>
                <w:sz w:val="15"/>
              </w:rPr>
              <w:t>}</w:t>
            </w:r>
          </w:p>
          <w:p>
            <w:pPr>
              <w:spacing w:before="0" w:after="0" w:line="240" w:lineRule="auto"/>
            </w:pPr>
            <w:r>
              <w:rPr>
                <w:rFonts w:ascii="Consolas" w:hAnsi="Consolas"/>
                <w:color w:val="000000"/>
                <w:sz w:val="15"/>
              </w:rPr>
              <w:t xml:space="preserve"> </w:t>
            </w:r>
          </w:p>
        </w:tc>
      </w:tr>
    </w:tbl>
    <w:p>
      <w:pPr>
        <w:spacing w:before="200" w:after="80"/>
      </w:pPr>
      <w:r>
        <w:rPr>
          <w:b/>
          <w:color w:val="000000"/>
          <w:sz w:val="28"/>
        </w:rPr>
        <w:t>10.  Conclusion</w:t>
      </w:r>
    </w:p>
    <w:p>
      <w:r>
        <w:rPr>
          <w:i w:val="0"/>
          <w:color w:val="000000"/>
        </w:rPr>
        <w:t>The firmware implements the full Project 29 control scheme: automatic hysteresis-based irrigation with manual override, a REST/JSON API with an installable web app for configuration and monitoring, safety limits (max run-time, chatter guard, sensor-fault handling) and input clamping. It compiles for the NodeMCU (ESP8266) using the standard Arduino toolchain and maps directly to the components in the circuit diagram, completing the software stage of the project.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